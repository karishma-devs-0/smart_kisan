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5E20"/>
          <w:sz w:val="44"/>
        </w:rPr>
        <w:t>SmartKisan - Testing Manual</w:t>
      </w:r>
    </w:p>
    <w:p>
      <w:pPr>
        <w:jc w:val="center"/>
      </w:pPr>
      <w:r>
        <w:rPr>
          <w:color w:val="777777"/>
          <w:sz w:val="22"/>
        </w:rPr>
        <w:t>Every screen in the Android app, what to do on it, and what should happen</w:t>
      </w:r>
    </w:p>
    <w:p>
      <w:pPr>
        <w:jc w:val="center"/>
      </w:pPr>
      <w:r>
        <w:rPr>
          <w:color w:val="777777"/>
          <w:sz w:val="18"/>
        </w:rPr>
        <w:t>Hbeonlabs Technologies Pvt. Ltd.  |  27 September 2026  |  app-release.apk</w:t>
      </w:r>
    </w:p>
    <w:p>
      <w:pPr>
        <w:pStyle w:val="Heading1"/>
      </w:pPr>
      <w:r>
        <w:t>Before you start</w:t>
      </w:r>
    </w:p>
    <w:p>
      <w:r>
        <w:t>Please read the known limits at the end of this document first. Several things in the app will look wrong and are not - a scan that refuses to answer, a blank soil reading, an empty harvest figure. Each is deliberate and the reason is given. Knowing them in advance saves filing defects that are not defects.</w:t>
      </w:r>
    </w:p>
    <w:p>
      <w:r>
        <w:t>Where a step mentions something that used to be broken, it is worth testing closely - those are the repairs from the last round and the most likely place for something to have been missed.</w:t>
      </w:r>
    </w:p>
    <w:p>
      <w:r>
        <w:rPr>
          <w:b/>
        </w:rPr>
        <w:t>46 screens to test.</w:t>
      </w:r>
      <w:r>
        <w:t xml:space="preserve"> Screenshots have not been captured yet - each one shows a box naming the image that belongs there. Run scripts/capture-screens.sh with a phone connected, then generate this document again.</w:t>
      </w:r>
    </w:p>
    <w:p>
      <w:r>
        <w:br w:type="page"/>
      </w:r>
    </w:p>
    <w:p>
      <w:pPr>
        <w:pStyle w:val="Heading1"/>
      </w:pPr>
      <w:r>
        <w:t>Getting started</w:t>
      </w:r>
    </w:p>
    <w:p>
      <w:pPr>
        <w:pStyle w:val="Heading2"/>
      </w:pPr>
      <w:r>
        <w:rPr>
          <w:color w:val="1B5E20"/>
        </w:rPr>
        <w:t>1. Install the app</w:t>
      </w:r>
    </w:p>
    <w:p>
      <w:pPr>
        <w:pStyle w:val="ListBullet"/>
        <w:spacing w:after="40"/>
      </w:pPr>
      <w:r>
        <w:t>Copy app-release.apk to the phone.</w:t>
      </w:r>
    </w:p>
    <w:p>
      <w:pPr>
        <w:pStyle w:val="ListBullet"/>
        <w:spacing w:after="40"/>
      </w:pPr>
      <w:r>
        <w:t>Open it. Android will warn about installing outside the Play Store - allow it for this once.</w:t>
      </w:r>
    </w:p>
    <w:p>
      <w:pPr>
        <w:pStyle w:val="ListBullet"/>
        <w:spacing w:after="40"/>
      </w:pPr>
      <w:r>
        <w:t>Open SmartKisan from the app drawer.</w:t>
      </w:r>
    </w:p>
    <w:p>
      <w:r>
        <w:rPr>
          <w:b/>
          <w:color w:val="333333"/>
        </w:rPr>
        <w:t xml:space="preserve">Expected: </w:t>
      </w:r>
      <w:r>
        <w:t>The app opens on the consent screen.</w:t>
      </w:r>
    </w:p>
    <w:p>
      <w:r>
        <w:rPr>
          <w:b/>
          <w:color w:val="E65100"/>
        </w:rPr>
        <w:t xml:space="preserve">Please note: </w:t>
      </w:r>
      <w:r>
        <w:rPr>
          <w:color w:val="333333"/>
        </w:rPr>
        <w:t>Android 13 and newer ask for notification permission on first open. Allow it, or the alert screens cannot be tested.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3744"/>
          </w:tcPr>
          <w:p>
            <w:pPr>
              <w:jc w:val="center"/>
            </w:pPr>
            <w:r>
              <w:rPr>
                <w:i/>
                <w:color w:val="777777"/>
                <w:sz w:val="18"/>
              </w:rPr>
              <w:t>[ screenshot: 01-install.png ]</w:t>
            </w:r>
          </w:p>
          <w:p>
            <w:pPr>
              <w:jc w:val="center"/>
            </w:pPr>
            <w:r>
              <w:rPr>
                <w:i/>
                <w:color w:val="777777"/>
                <w:sz w:val="15"/>
              </w:rPr>
              <w:t>capture with scripts/capture-screens.sh</w:t>
            </w:r>
          </w:p>
        </w:tc>
      </w:tr>
    </w:tbl>
    <w:p/>
    <w:p>
      <w:pPr>
        <w:pStyle w:val="Heading2"/>
      </w:pPr>
      <w:r>
        <w:rPr>
          <w:color w:val="1B5E20"/>
        </w:rPr>
        <w:t>2. Terms and consent</w:t>
      </w:r>
    </w:p>
    <w:p>
      <w:pPr>
        <w:pStyle w:val="ListBullet"/>
        <w:spacing w:after="40"/>
      </w:pPr>
      <w:r>
        <w:t>Read the terms.</w:t>
      </w:r>
    </w:p>
    <w:p>
      <w:pPr>
        <w:pStyle w:val="ListBullet"/>
        <w:spacing w:after="40"/>
      </w:pPr>
      <w:r>
        <w:t>Scroll to the bottom.</w:t>
      </w:r>
    </w:p>
    <w:p>
      <w:pPr>
        <w:pStyle w:val="ListBullet"/>
        <w:spacing w:after="40"/>
      </w:pPr>
      <w:r>
        <w:t>Tick the box and continue.</w:t>
      </w:r>
    </w:p>
    <w:p>
      <w:r>
        <w:rPr>
          <w:b/>
          <w:color w:val="333333"/>
        </w:rPr>
        <w:t xml:space="preserve">Expected: </w:t>
      </w:r>
      <w:r>
        <w:t>The tick box can be ticked as soon as you reach the bottom, and Continue then works.</w:t>
      </w:r>
    </w:p>
    <w:p>
      <w:r>
        <w:rPr>
          <w:b/>
          <w:color w:val="E65100"/>
        </w:rPr>
        <w:t xml:space="preserve">Please note: </w:t>
      </w:r>
      <w:r>
        <w:rPr>
          <w:color w:val="333333"/>
        </w:rPr>
        <w:t>This used to need scrolling up and down again before the box would respond. If that happens, it is a defect - please report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3744"/>
          </w:tcPr>
          <w:p>
            <w:pPr>
              <w:jc w:val="center"/>
            </w:pPr>
            <w:r>
              <w:rPr>
                <w:i/>
                <w:color w:val="777777"/>
                <w:sz w:val="18"/>
              </w:rPr>
              <w:t>[ screenshot: 02-consent.png ]</w:t>
            </w:r>
          </w:p>
          <w:p>
            <w:pPr>
              <w:jc w:val="center"/>
            </w:pPr>
            <w:r>
              <w:rPr>
                <w:i/>
                <w:color w:val="777777"/>
                <w:sz w:val="15"/>
              </w:rPr>
              <w:t>capture with scripts/capture-screens.sh</w:t>
            </w:r>
          </w:p>
        </w:tc>
      </w:tr>
    </w:tbl>
    <w:p/>
    <w:p>
      <w:r>
        <w:br w:type="page"/>
      </w:r>
    </w:p>
    <w:p>
      <w:pPr>
        <w:pStyle w:val="Heading1"/>
      </w:pPr>
      <w:r>
        <w:t>Creating an account</w:t>
      </w:r>
    </w:p>
    <w:p>
      <w:pPr>
        <w:pStyle w:val="Heading2"/>
      </w:pPr>
      <w:r>
        <w:rPr>
          <w:color w:val="1B5E20"/>
        </w:rPr>
        <w:t>3. Register</w:t>
      </w:r>
    </w:p>
    <w:p>
      <w:pPr>
        <w:pStyle w:val="ListBullet"/>
        <w:spacing w:after="40"/>
      </w:pPr>
      <w:r>
        <w:t>Tap Register.</w:t>
      </w:r>
    </w:p>
    <w:p>
      <w:pPr>
        <w:pStyle w:val="ListBullet"/>
        <w:spacing w:after="40"/>
      </w:pPr>
      <w:r>
        <w:t>Enter a name, an email you can receive post at, a 10-digit mobile number and a password of at least 6 characters.</w:t>
      </w:r>
    </w:p>
    <w:p>
      <w:pPr>
        <w:pStyle w:val="ListBullet"/>
        <w:spacing w:after="40"/>
      </w:pPr>
      <w:r>
        <w:t>Submit.</w:t>
      </w:r>
    </w:p>
    <w:p>
      <w:r>
        <w:rPr>
          <w:b/>
          <w:color w:val="333333"/>
        </w:rPr>
        <w:t xml:space="preserve">Expected: </w:t>
      </w:r>
      <w:r>
        <w:t>The account is created and you land on farm setup.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3744"/>
          </w:tcPr>
          <w:p>
            <w:pPr>
              <w:jc w:val="center"/>
            </w:pPr>
            <w:r>
              <w:rPr>
                <w:i/>
                <w:color w:val="777777"/>
                <w:sz w:val="18"/>
              </w:rPr>
              <w:t>[ screenshot: 03-register.png ]</w:t>
            </w:r>
          </w:p>
          <w:p>
            <w:pPr>
              <w:jc w:val="center"/>
            </w:pPr>
            <w:r>
              <w:rPr>
                <w:i/>
                <w:color w:val="777777"/>
                <w:sz w:val="15"/>
              </w:rPr>
              <w:t>capture with scripts/capture-screens.sh</w:t>
            </w:r>
          </w:p>
        </w:tc>
      </w:tr>
    </w:tbl>
    <w:p/>
    <w:p>
      <w:pPr>
        <w:pStyle w:val="Heading2"/>
      </w:pPr>
      <w:r>
        <w:rPr>
          <w:color w:val="1B5E20"/>
        </w:rPr>
        <w:t>4. Registration refuses bad details</w:t>
      </w:r>
    </w:p>
    <w:p>
      <w:pPr>
        <w:pStyle w:val="ListBullet"/>
        <w:spacing w:after="40"/>
      </w:pPr>
      <w:r>
        <w:t>Try an email without an @.</w:t>
      </w:r>
    </w:p>
    <w:p>
      <w:pPr>
        <w:pStyle w:val="ListBullet"/>
        <w:spacing w:after="40"/>
      </w:pPr>
      <w:r>
        <w:t>Try a mobile number of 5 digits.</w:t>
      </w:r>
    </w:p>
    <w:p>
      <w:pPr>
        <w:pStyle w:val="ListBullet"/>
        <w:spacing w:after="40"/>
      </w:pPr>
      <w:r>
        <w:t>Try registering again with an email already used.</w:t>
      </w:r>
    </w:p>
    <w:p>
      <w:r>
        <w:rPr>
          <w:b/>
          <w:color w:val="333333"/>
        </w:rPr>
        <w:t xml:space="preserve">Expected: </w:t>
      </w:r>
      <w:r>
        <w:t>Each is refused with a message under the field saying what is wrong. The email already in use says so specifically.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3744"/>
          </w:tcPr>
          <w:p>
            <w:pPr>
              <w:jc w:val="center"/>
            </w:pPr>
            <w:r>
              <w:rPr>
                <w:i/>
                <w:color w:val="777777"/>
                <w:sz w:val="18"/>
              </w:rPr>
              <w:t>[ screenshot: 04-register-error.png ]</w:t>
            </w:r>
          </w:p>
          <w:p>
            <w:pPr>
              <w:jc w:val="center"/>
            </w:pPr>
            <w:r>
              <w:rPr>
                <w:i/>
                <w:color w:val="777777"/>
                <w:sz w:val="15"/>
              </w:rPr>
              <w:t>capture with scripts/capture-screens.sh</w:t>
            </w:r>
          </w:p>
        </w:tc>
      </w:tr>
    </w:tbl>
    <w:p/>
    <w:p>
      <w:pPr>
        <w:pStyle w:val="Heading2"/>
      </w:pPr>
      <w:r>
        <w:rPr>
          <w:color w:val="1B5E20"/>
        </w:rPr>
        <w:t>5. Sign in with a password</w:t>
      </w:r>
    </w:p>
    <w:p>
      <w:pPr>
        <w:pStyle w:val="ListBullet"/>
        <w:spacing w:after="40"/>
      </w:pPr>
      <w:r>
        <w:t>Sign out, then sign in with the email and password.</w:t>
      </w:r>
    </w:p>
    <w:p>
      <w:r>
        <w:rPr>
          <w:b/>
          <w:color w:val="333333"/>
        </w:rPr>
        <w:t xml:space="preserve">Expected: </w:t>
      </w:r>
      <w:r>
        <w:t>You reach the dashboard, and your farm is there - the farm name, fields and crops you entered during setup.</w:t>
      </w:r>
    </w:p>
    <w:p>
      <w:r>
        <w:rPr>
          <w:b/>
          <w:color w:val="E65100"/>
        </w:rPr>
        <w:t xml:space="preserve">Please note: </w:t>
      </w:r>
      <w:r>
        <w:rPr>
          <w:color w:val="333333"/>
        </w:rPr>
        <w:t>The first sign-in of the day can take up to a minute. The server sleeps when unused and has to wake. A spinner shows throughout. This is the hosting plan, not a fault.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3744"/>
          </w:tcPr>
          <w:p>
            <w:pPr>
              <w:jc w:val="center"/>
            </w:pPr>
            <w:r>
              <w:rPr>
                <w:i/>
                <w:color w:val="777777"/>
                <w:sz w:val="18"/>
              </w:rPr>
              <w:t>[ screenshot: 05-login-email.png ]</w:t>
            </w:r>
          </w:p>
          <w:p>
            <w:pPr>
              <w:jc w:val="center"/>
            </w:pPr>
            <w:r>
              <w:rPr>
                <w:i/>
                <w:color w:val="777777"/>
                <w:sz w:val="15"/>
              </w:rPr>
              <w:t>capture with scripts/capture-screens.sh</w:t>
            </w:r>
          </w:p>
        </w:tc>
      </w:tr>
    </w:tbl>
    <w:p/>
    <w:p>
      <w:pPr>
        <w:pStyle w:val="Heading2"/>
      </w:pPr>
      <w:r>
        <w:rPr>
          <w:color w:val="1B5E20"/>
        </w:rPr>
        <w:t>6. Sign in without a password</w:t>
      </w:r>
    </w:p>
    <w:p>
      <w:pPr>
        <w:pStyle w:val="ListBullet"/>
        <w:spacing w:after="40"/>
      </w:pPr>
      <w:r>
        <w:t>On the login screen, choose the Code tab.</w:t>
      </w:r>
    </w:p>
    <w:p>
      <w:pPr>
        <w:pStyle w:val="ListBullet"/>
        <w:spacing w:after="40"/>
      </w:pPr>
      <w:r>
        <w:t>Enter your email and ask for a code.</w:t>
      </w:r>
    </w:p>
    <w:p>
      <w:pPr>
        <w:pStyle w:val="ListBullet"/>
        <w:spacing w:after="40"/>
      </w:pPr>
      <w:r>
        <w:t>Check your email.</w:t>
      </w:r>
    </w:p>
    <w:p>
      <w:r>
        <w:rPr>
          <w:b/>
          <w:color w:val="333333"/>
        </w:rPr>
        <w:t xml:space="preserve">Expected: </w:t>
      </w:r>
      <w:r>
        <w:t>A 6-digit code arrives. Entering it signs you in.</w:t>
      </w:r>
    </w:p>
    <w:p>
      <w:r>
        <w:rPr>
          <w:b/>
          <w:color w:val="E65100"/>
        </w:rPr>
        <w:t xml:space="preserve">Please note: </w:t>
      </w:r>
      <w:r>
        <w:rPr>
          <w:color w:val="333333"/>
        </w:rPr>
        <w:t>The code lasts 10 minutes, allows 5 attempts and works once. Asking for a new code cancels the previous one - so if two arrive, only the newer works.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3744"/>
          </w:tcPr>
          <w:p>
            <w:pPr>
              <w:jc w:val="center"/>
            </w:pPr>
            <w:r>
              <w:rPr>
                <w:i/>
                <w:color w:val="777777"/>
                <w:sz w:val="18"/>
              </w:rPr>
              <w:t>[ screenshot: 06-login-code.png ]</w:t>
            </w:r>
          </w:p>
          <w:p>
            <w:pPr>
              <w:jc w:val="center"/>
            </w:pPr>
            <w:r>
              <w:rPr>
                <w:i/>
                <w:color w:val="777777"/>
                <w:sz w:val="15"/>
              </w:rPr>
              <w:t>capture with scripts/capture-screens.sh</w:t>
            </w:r>
          </w:p>
        </w:tc>
      </w:tr>
    </w:tbl>
    <w:p/>
    <w:p>
      <w:pPr>
        <w:pStyle w:val="Heading2"/>
      </w:pPr>
      <w:r>
        <w:rPr>
          <w:color w:val="1B5E20"/>
        </w:rPr>
        <w:t>7. The code screen</w:t>
      </w:r>
    </w:p>
    <w:p>
      <w:pPr>
        <w:pStyle w:val="ListBullet"/>
        <w:spacing w:after="40"/>
      </w:pPr>
      <w:r>
        <w:t>Look at the wording after the code is sent.</w:t>
      </w:r>
    </w:p>
    <w:p>
      <w:r>
        <w:rPr>
          <w:b/>
          <w:color w:val="333333"/>
        </w:rPr>
        <w:t xml:space="preserve">Expected: </w:t>
      </w:r>
      <w:r>
        <w:t>It says a code is on its way if an account exists for that email.</w:t>
      </w:r>
    </w:p>
    <w:p>
      <w:r>
        <w:rPr>
          <w:b/>
          <w:color w:val="E65100"/>
        </w:rPr>
        <w:t xml:space="preserve">Please note: </w:t>
      </w:r>
      <w:r>
        <w:rPr>
          <w:color w:val="333333"/>
        </w:rPr>
        <w:t>It says 'if an account exists' deliberately, whether or not one does. Confirming which emails are registered would let anyone test for our users' addresses.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3744"/>
          </w:tcPr>
          <w:p>
            <w:pPr>
              <w:jc w:val="center"/>
            </w:pPr>
            <w:r>
              <w:rPr>
                <w:i/>
                <w:color w:val="777777"/>
                <w:sz w:val="18"/>
              </w:rPr>
              <w:t>[ screenshot: 07-code-entered.png ]</w:t>
            </w:r>
          </w:p>
          <w:p>
            <w:pPr>
              <w:jc w:val="center"/>
            </w:pPr>
            <w:r>
              <w:rPr>
                <w:i/>
                <w:color w:val="777777"/>
                <w:sz w:val="15"/>
              </w:rPr>
              <w:t>capture with scripts/capture-screens.sh</w:t>
            </w:r>
          </w:p>
        </w:tc>
      </w:tr>
    </w:tbl>
    <w:p/>
    <w:p>
      <w:pPr>
        <w:pStyle w:val="Heading2"/>
      </w:pPr>
      <w:r>
        <w:rPr>
          <w:color w:val="1B5E20"/>
        </w:rPr>
        <w:t>8. Reset a forgotten password</w:t>
      </w:r>
    </w:p>
    <w:p>
      <w:pPr>
        <w:pStyle w:val="ListBullet"/>
        <w:spacing w:after="40"/>
      </w:pPr>
      <w:r>
        <w:t>On the Email tab, tap 'Forgot password?'.</w:t>
      </w:r>
    </w:p>
    <w:p>
      <w:pPr>
        <w:pStyle w:val="ListBullet"/>
        <w:spacing w:after="40"/>
      </w:pPr>
      <w:r>
        <w:t>Enter your email and request a code.</w:t>
      </w:r>
    </w:p>
    <w:p>
      <w:pPr>
        <w:pStyle w:val="ListBullet"/>
        <w:spacing w:after="40"/>
      </w:pPr>
      <w:r>
        <w:t>Enter the code and a new password.</w:t>
      </w:r>
    </w:p>
    <w:p>
      <w:r>
        <w:rPr>
          <w:b/>
          <w:color w:val="333333"/>
        </w:rPr>
        <w:t xml:space="preserve">Expected: </w:t>
      </w:r>
      <w:r>
        <w:t>The password changes and you are signed straight in. The old password no longer works.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3744"/>
          </w:tcPr>
          <w:p>
            <w:pPr>
              <w:jc w:val="center"/>
            </w:pPr>
            <w:r>
              <w:rPr>
                <w:i/>
                <w:color w:val="777777"/>
                <w:sz w:val="18"/>
              </w:rPr>
              <w:t>[ screenshot: 08-forgot-password.png ]</w:t>
            </w:r>
          </w:p>
          <w:p>
            <w:pPr>
              <w:jc w:val="center"/>
            </w:pPr>
            <w:r>
              <w:rPr>
                <w:i/>
                <w:color w:val="777777"/>
                <w:sz w:val="15"/>
              </w:rPr>
              <w:t>capture with scripts/capture-screens.sh</w:t>
            </w:r>
          </w:p>
        </w:tc>
      </w:tr>
    </w:tbl>
    <w:p/>
    <w:p>
      <w:r>
        <w:br w:type="page"/>
      </w:r>
    </w:p>
    <w:p>
      <w:pPr>
        <w:pStyle w:val="Heading1"/>
      </w:pPr>
      <w:r>
        <w:t>Setting up the farm</w:t>
      </w:r>
    </w:p>
    <w:p>
      <w:pPr>
        <w:pStyle w:val="Heading2"/>
      </w:pPr>
      <w:r>
        <w:rPr>
          <w:color w:val="1B5E20"/>
        </w:rPr>
        <w:t>9. Farm name and type</w:t>
      </w:r>
    </w:p>
    <w:p>
      <w:pPr>
        <w:pStyle w:val="ListBullet"/>
        <w:spacing w:after="40"/>
      </w:pPr>
      <w:r>
        <w:t>Enter a farm name and choose the type.</w:t>
      </w:r>
    </w:p>
    <w:p>
      <w:r>
        <w:rPr>
          <w:b/>
          <w:color w:val="333333"/>
        </w:rPr>
        <w:t xml:space="preserve">Expected: </w:t>
      </w:r>
      <w:r>
        <w:t>Both are accepted and Next works.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3744"/>
          </w:tcPr>
          <w:p>
            <w:pPr>
              <w:jc w:val="center"/>
            </w:pPr>
            <w:r>
              <w:rPr>
                <w:i/>
                <w:color w:val="777777"/>
                <w:sz w:val="18"/>
              </w:rPr>
              <w:t>[ screenshot: 09-onboard-farm.png ]</w:t>
            </w:r>
          </w:p>
          <w:p>
            <w:pPr>
              <w:jc w:val="center"/>
            </w:pPr>
            <w:r>
              <w:rPr>
                <w:i/>
                <w:color w:val="777777"/>
                <w:sz w:val="15"/>
              </w:rPr>
              <w:t>capture with scripts/capture-screens.sh</w:t>
            </w:r>
          </w:p>
        </w:tc>
      </w:tr>
    </w:tbl>
    <w:p/>
    <w:p>
      <w:pPr>
        <w:pStyle w:val="Heading2"/>
      </w:pPr>
      <w:r>
        <w:rPr>
          <w:color w:val="1B5E20"/>
        </w:rPr>
        <w:t>10. Farm size</w:t>
      </w:r>
    </w:p>
    <w:p>
      <w:pPr>
        <w:pStyle w:val="ListBullet"/>
        <w:spacing w:after="40"/>
      </w:pPr>
      <w:r>
        <w:t>Choose a size band, or enter the exact area.</w:t>
      </w:r>
    </w:p>
    <w:p>
      <w:r>
        <w:rPr>
          <w:b/>
          <w:color w:val="333333"/>
        </w:rPr>
        <w:t xml:space="preserve">Expected: </w:t>
      </w:r>
      <w:r>
        <w:t>Either is accepted.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3744"/>
          </w:tcPr>
          <w:p>
            <w:pPr>
              <w:jc w:val="center"/>
            </w:pPr>
            <w:r>
              <w:rPr>
                <w:i/>
                <w:color w:val="777777"/>
                <w:sz w:val="18"/>
              </w:rPr>
              <w:t>[ screenshot: 10-onboard-size.png ]</w:t>
            </w:r>
          </w:p>
          <w:p>
            <w:pPr>
              <w:jc w:val="center"/>
            </w:pPr>
            <w:r>
              <w:rPr>
                <w:i/>
                <w:color w:val="777777"/>
                <w:sz w:val="15"/>
              </w:rPr>
              <w:t>capture with scripts/capture-screens.sh</w:t>
            </w:r>
          </w:p>
        </w:tc>
      </w:tr>
    </w:tbl>
    <w:p/>
    <w:p>
      <w:pPr>
        <w:pStyle w:val="Heading2"/>
      </w:pPr>
      <w:r>
        <w:rPr>
          <w:color w:val="1B5E20"/>
        </w:rPr>
        <w:t>11. Where the farm is</w:t>
      </w:r>
    </w:p>
    <w:p>
      <w:pPr>
        <w:pStyle w:val="ListBullet"/>
        <w:spacing w:after="40"/>
      </w:pPr>
      <w:r>
        <w:t>Search for your town or village and select it.</w:t>
      </w:r>
    </w:p>
    <w:p>
      <w:r>
        <w:rPr>
          <w:b/>
          <w:color w:val="333333"/>
        </w:rPr>
        <w:t xml:space="preserve">Expected: </w:t>
      </w:r>
      <w:r>
        <w:t>The location is set. This is what the weather screens and the farm map use later.</w:t>
      </w:r>
    </w:p>
    <w:p>
      <w:r>
        <w:rPr>
          <w:b/>
          <w:color w:val="E65100"/>
        </w:rPr>
        <w:t xml:space="preserve">Please note: </w:t>
      </w:r>
      <w:r>
        <w:rPr>
          <w:color w:val="333333"/>
        </w:rPr>
        <w:t>Worth setting accurately. If weather later shows the wrong place, this is the screen to check first.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3744"/>
          </w:tcPr>
          <w:p>
            <w:pPr>
              <w:jc w:val="center"/>
            </w:pPr>
            <w:r>
              <w:rPr>
                <w:i/>
                <w:color w:val="777777"/>
                <w:sz w:val="18"/>
              </w:rPr>
              <w:t>[ screenshot: 11-onboard-location.png ]</w:t>
            </w:r>
          </w:p>
          <w:p>
            <w:pPr>
              <w:jc w:val="center"/>
            </w:pPr>
            <w:r>
              <w:rPr>
                <w:i/>
                <w:color w:val="777777"/>
                <w:sz w:val="15"/>
              </w:rPr>
              <w:t>capture with scripts/capture-screens.sh</w:t>
            </w:r>
          </w:p>
        </w:tc>
      </w:tr>
    </w:tbl>
    <w:p/>
    <w:p>
      <w:pPr>
        <w:pStyle w:val="Heading2"/>
      </w:pPr>
      <w:r>
        <w:rPr>
          <w:color w:val="1B5E20"/>
        </w:rPr>
        <w:t>12. Fields, crops and devices</w:t>
      </w:r>
    </w:p>
    <w:p>
      <w:pPr>
        <w:pStyle w:val="ListBullet"/>
        <w:spacing w:after="40"/>
      </w:pPr>
      <w:r>
        <w:t>Add at least two fields with areas.</w:t>
      </w:r>
    </w:p>
    <w:p>
      <w:pPr>
        <w:pStyle w:val="ListBullet"/>
        <w:spacing w:after="40"/>
      </w:pPr>
      <w:r>
        <w:t>Add crops and assign them to fields.</w:t>
      </w:r>
    </w:p>
    <w:p>
      <w:pPr>
        <w:pStyle w:val="ListBullet"/>
        <w:spacing w:after="40"/>
      </w:pPr>
      <w:r>
        <w:t>Add a device if you have one.</w:t>
      </w:r>
    </w:p>
    <w:p>
      <w:r>
        <w:rPr>
          <w:b/>
          <w:color w:val="333333"/>
        </w:rPr>
        <w:t xml:space="preserve">Expected: </w:t>
      </w:r>
      <w:r>
        <w:t>Setup finishes and the dashboard opens. Everything entered here is saved on the server, not just on the phone.</w:t>
      </w:r>
    </w:p>
    <w:p>
      <w:r>
        <w:rPr>
          <w:b/>
          <w:color w:val="E65100"/>
        </w:rPr>
        <w:t xml:space="preserve">Please note: </w:t>
      </w:r>
      <w:r>
        <w:rPr>
          <w:color w:val="333333"/>
        </w:rPr>
        <w:t>Reinstall the app and sign in again to check - the farm should still be there.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3744"/>
          </w:tcPr>
          <w:p>
            <w:pPr>
              <w:jc w:val="center"/>
            </w:pPr>
            <w:r>
              <w:rPr>
                <w:i/>
                <w:color w:val="777777"/>
                <w:sz w:val="18"/>
              </w:rPr>
              <w:t>[ screenshot: 12-onboard-fields.png ]</w:t>
            </w:r>
          </w:p>
          <w:p>
            <w:pPr>
              <w:jc w:val="center"/>
            </w:pPr>
            <w:r>
              <w:rPr>
                <w:i/>
                <w:color w:val="777777"/>
                <w:sz w:val="15"/>
              </w:rPr>
              <w:t>capture with scripts/capture-screens.sh</w:t>
            </w:r>
          </w:p>
        </w:tc>
      </w:tr>
    </w:tbl>
    <w:p/>
    <w:p>
      <w:r>
        <w:br w:type="page"/>
      </w:r>
    </w:p>
    <w:p>
      <w:pPr>
        <w:pStyle w:val="Heading1"/>
      </w:pPr>
      <w:r>
        <w:t>The dashboard</w:t>
      </w:r>
    </w:p>
    <w:p>
      <w:pPr>
        <w:pStyle w:val="Heading2"/>
      </w:pPr>
      <w:r>
        <w:rPr>
          <w:color w:val="1B5E20"/>
        </w:rPr>
        <w:t>13. Home</w:t>
      </w:r>
    </w:p>
    <w:p>
      <w:pPr>
        <w:pStyle w:val="ListBullet"/>
        <w:spacing w:after="40"/>
      </w:pPr>
      <w:r>
        <w:t>Look at the top cards.</w:t>
      </w:r>
    </w:p>
    <w:p>
      <w:r>
        <w:rPr>
          <w:b/>
          <w:color w:val="333333"/>
        </w:rPr>
        <w:t xml:space="preserve">Expected: </w:t>
      </w:r>
      <w:r>
        <w:t>Pumps running, soil moisture and temperature. A dash means no reading yet, which is correct - not a fault.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3744"/>
          </w:tcPr>
          <w:p>
            <w:pPr>
              <w:jc w:val="center"/>
            </w:pPr>
            <w:r>
              <w:rPr>
                <w:i/>
                <w:color w:val="777777"/>
                <w:sz w:val="18"/>
              </w:rPr>
              <w:t>[ screenshot: 13-home.png ]</w:t>
            </w:r>
          </w:p>
          <w:p>
            <w:pPr>
              <w:jc w:val="center"/>
            </w:pPr>
            <w:r>
              <w:rPr>
                <w:i/>
                <w:color w:val="777777"/>
                <w:sz w:val="15"/>
              </w:rPr>
              <w:t>capture with scripts/capture-screens.sh</w:t>
            </w:r>
          </w:p>
        </w:tc>
      </w:tr>
    </w:tbl>
    <w:p/>
    <w:p>
      <w:pPr>
        <w:pStyle w:val="Heading2"/>
      </w:pPr>
      <w:r>
        <w:rPr>
          <w:color w:val="1B5E20"/>
        </w:rPr>
        <w:t>14. Today's water and electricity</w:t>
      </w:r>
    </w:p>
    <w:p>
      <w:pPr>
        <w:pStyle w:val="ListBullet"/>
        <w:spacing w:after="40"/>
      </w:pPr>
      <w:r>
        <w:t>Scroll to Today's Summary.</w:t>
      </w:r>
    </w:p>
    <w:p>
      <w:pPr>
        <w:pStyle w:val="ListBullet"/>
        <w:spacing w:after="40"/>
      </w:pPr>
      <w:r>
        <w:t>Run a pump for a few minutes, come back and pull to refresh.</w:t>
      </w:r>
    </w:p>
    <w:p>
      <w:r>
        <w:rPr>
          <w:b/>
          <w:color w:val="333333"/>
        </w:rPr>
        <w:t xml:space="preserve">Expected: </w:t>
      </w:r>
      <w:r>
        <w:t>Hours, litres and units change to reflect the run. Litres come from the pump's flow rate, units from its horsepower.</w:t>
      </w:r>
    </w:p>
    <w:p>
      <w:r>
        <w:rPr>
          <w:b/>
          <w:color w:val="E65100"/>
        </w:rPr>
        <w:t xml:space="preserve">Please note: </w:t>
      </w:r>
      <w:r>
        <w:rPr>
          <w:color w:val="333333"/>
        </w:rPr>
        <w:t>Before any pump has run today it shows dashes, not zeros. These used to be the same numbers at every sign-in; if you see that again, report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3744"/>
          </w:tcPr>
          <w:p>
            <w:pPr>
              <w:jc w:val="center"/>
            </w:pPr>
            <w:r>
              <w:rPr>
                <w:i/>
                <w:color w:val="777777"/>
                <w:sz w:val="18"/>
              </w:rPr>
              <w:t>[ screenshot: 14-home-summary.png ]</w:t>
            </w:r>
          </w:p>
          <w:p>
            <w:pPr>
              <w:jc w:val="center"/>
            </w:pPr>
            <w:r>
              <w:rPr>
                <w:i/>
                <w:color w:val="777777"/>
                <w:sz w:val="15"/>
              </w:rPr>
              <w:t>capture with scripts/capture-screens.sh</w:t>
            </w:r>
          </w:p>
        </w:tc>
      </w:tr>
    </w:tbl>
    <w:p/>
    <w:p>
      <w:pPr>
        <w:pStyle w:val="Heading2"/>
      </w:pPr>
      <w:r>
        <w:rPr>
          <w:color w:val="1B5E20"/>
        </w:rPr>
        <w:t>15. Farm map</w:t>
      </w:r>
    </w:p>
    <w:p>
      <w:pPr>
        <w:pStyle w:val="ListBullet"/>
        <w:spacing w:after="40"/>
      </w:pPr>
      <w:r>
        <w:t>Look at the map on the dashboard, then open the full map.</w:t>
      </w:r>
    </w:p>
    <w:p>
      <w:r>
        <w:rPr>
          <w:b/>
          <w:color w:val="333333"/>
        </w:rPr>
        <w:t xml:space="preserve">Expected: </w:t>
      </w:r>
      <w:r>
        <w:t>Your own fields are drawn on satellite imagery.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3744"/>
          </w:tcPr>
          <w:p>
            <w:pPr>
              <w:jc w:val="center"/>
            </w:pPr>
            <w:r>
              <w:rPr>
                <w:i/>
                <w:color w:val="777777"/>
                <w:sz w:val="18"/>
              </w:rPr>
              <w:t>[ screenshot: 15-farm-map.png ]</w:t>
            </w:r>
          </w:p>
          <w:p>
            <w:pPr>
              <w:jc w:val="center"/>
            </w:pPr>
            <w:r>
              <w:rPr>
                <w:i/>
                <w:color w:val="777777"/>
                <w:sz w:val="15"/>
              </w:rPr>
              <w:t>capture with scripts/capture-screens.sh</w:t>
            </w:r>
          </w:p>
        </w:tc>
      </w:tr>
    </w:tbl>
    <w:p/>
    <w:p>
      <w:pPr>
        <w:pStyle w:val="Heading2"/>
      </w:pPr>
      <w:r>
        <w:rPr>
          <w:color w:val="1B5E20"/>
        </w:rPr>
        <w:t>16. Notifications</w:t>
      </w:r>
    </w:p>
    <w:p>
      <w:pPr>
        <w:pStyle w:val="ListBullet"/>
        <w:spacing w:after="40"/>
      </w:pPr>
      <w:r>
        <w:t>Tap the bell.</w:t>
      </w:r>
    </w:p>
    <w:p>
      <w:r>
        <w:rPr>
          <w:b/>
          <w:color w:val="333333"/>
        </w:rPr>
        <w:t xml:space="preserve">Expected: </w:t>
      </w:r>
      <w:r>
        <w:t>The alert list opens. The red dot appears only when something is unread.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3744"/>
          </w:tcPr>
          <w:p>
            <w:pPr>
              <w:jc w:val="center"/>
            </w:pPr>
            <w:r>
              <w:rPr>
                <w:i/>
                <w:color w:val="777777"/>
                <w:sz w:val="18"/>
              </w:rPr>
              <w:t>[ screenshot: 16-notifications.png ]</w:t>
            </w:r>
          </w:p>
          <w:p>
            <w:pPr>
              <w:jc w:val="center"/>
            </w:pPr>
            <w:r>
              <w:rPr>
                <w:i/>
                <w:color w:val="777777"/>
                <w:sz w:val="15"/>
              </w:rPr>
              <w:t>capture with scripts/capture-screens.sh</w:t>
            </w:r>
          </w:p>
        </w:tc>
      </w:tr>
    </w:tbl>
    <w:p/>
    <w:p>
      <w:r>
        <w:br w:type="page"/>
      </w:r>
    </w:p>
    <w:p>
      <w:pPr>
        <w:pStyle w:val="Heading1"/>
      </w:pPr>
      <w:r>
        <w:t>Pumps</w:t>
      </w:r>
    </w:p>
    <w:p>
      <w:pPr>
        <w:pStyle w:val="Heading2"/>
      </w:pPr>
      <w:r>
        <w:rPr>
          <w:color w:val="1B5E20"/>
        </w:rPr>
        <w:t>17. Pump list</w:t>
      </w:r>
    </w:p>
    <w:p>
      <w:pPr>
        <w:pStyle w:val="ListBullet"/>
        <w:spacing w:after="40"/>
      </w:pPr>
      <w:r>
        <w:t>Open the Pump tab.</w:t>
      </w:r>
    </w:p>
    <w:p>
      <w:r>
        <w:rPr>
          <w:b/>
          <w:color w:val="333333"/>
        </w:rPr>
        <w:t xml:space="preserve">Expected: </w:t>
      </w:r>
      <w:r>
        <w:t>Every pump, by category, with its state.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3744"/>
          </w:tcPr>
          <w:p>
            <w:pPr>
              <w:jc w:val="center"/>
            </w:pPr>
            <w:r>
              <w:rPr>
                <w:i/>
                <w:color w:val="777777"/>
                <w:sz w:val="18"/>
              </w:rPr>
              <w:t>[ screenshot: 17-pumps-list.png ]</w:t>
            </w:r>
          </w:p>
          <w:p>
            <w:pPr>
              <w:jc w:val="center"/>
            </w:pPr>
            <w:r>
              <w:rPr>
                <w:i/>
                <w:color w:val="777777"/>
                <w:sz w:val="15"/>
              </w:rPr>
              <w:t>capture with scripts/capture-screens.sh</w:t>
            </w:r>
          </w:p>
        </w:tc>
      </w:tr>
    </w:tbl>
    <w:p/>
    <w:p>
      <w:pPr>
        <w:pStyle w:val="Heading2"/>
      </w:pPr>
      <w:r>
        <w:rPr>
          <w:color w:val="1B5E20"/>
        </w:rPr>
        <w:t>18. Add a pump</w:t>
      </w:r>
    </w:p>
    <w:p>
      <w:pPr>
        <w:pStyle w:val="ListBullet"/>
        <w:spacing w:after="40"/>
      </w:pPr>
      <w:r>
        <w:t>Add a pump with a name, type, flow rate in litres per minute and horsepower.</w:t>
      </w:r>
    </w:p>
    <w:p>
      <w:pPr>
        <w:pStyle w:val="ListBullet"/>
        <w:spacing w:after="40"/>
      </w:pPr>
      <w:r>
        <w:t>Save it.</w:t>
      </w:r>
    </w:p>
    <w:p>
      <w:pPr>
        <w:pStyle w:val="ListBullet"/>
        <w:spacing w:after="40"/>
      </w:pPr>
      <w:r>
        <w:t>Close the app completely and reopen it.</w:t>
      </w:r>
    </w:p>
    <w:p>
      <w:r>
        <w:rPr>
          <w:b/>
          <w:color w:val="333333"/>
        </w:rPr>
        <w:t xml:space="preserve">Expected: </w:t>
      </w:r>
      <w:r>
        <w:t>The pump is still there after reopening.</w:t>
      </w:r>
    </w:p>
    <w:p>
      <w:r>
        <w:rPr>
          <w:b/>
          <w:color w:val="E65100"/>
        </w:rPr>
        <w:t xml:space="preserve">Please note: </w:t>
      </w:r>
      <w:r>
        <w:rPr>
          <w:color w:val="333333"/>
        </w:rPr>
        <w:t>This is worth testing carefully. Adding a pump used to appear to work and the pump was gone after a restart, because it was never saved. Flow rate and horsepower matter - the water and electricity figures are worked out from them.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3744"/>
          </w:tcPr>
          <w:p>
            <w:pPr>
              <w:jc w:val="center"/>
            </w:pPr>
            <w:r>
              <w:rPr>
                <w:i/>
                <w:color w:val="777777"/>
                <w:sz w:val="18"/>
              </w:rPr>
              <w:t>[ screenshot: 18-pump-add.png ]</w:t>
            </w:r>
          </w:p>
          <w:p>
            <w:pPr>
              <w:jc w:val="center"/>
            </w:pPr>
            <w:r>
              <w:rPr>
                <w:i/>
                <w:color w:val="777777"/>
                <w:sz w:val="15"/>
              </w:rPr>
              <w:t>capture with scripts/capture-screens.sh</w:t>
            </w:r>
          </w:p>
        </w:tc>
      </w:tr>
    </w:tbl>
    <w:p/>
    <w:p>
      <w:pPr>
        <w:pStyle w:val="Heading2"/>
      </w:pPr>
      <w:r>
        <w:rPr>
          <w:color w:val="1B5E20"/>
        </w:rPr>
        <w:t>19. Pump detail</w:t>
      </w:r>
    </w:p>
    <w:p>
      <w:pPr>
        <w:pStyle w:val="ListBullet"/>
        <w:spacing w:after="40"/>
      </w:pPr>
      <w:r>
        <w:t>Open a pump.</w:t>
      </w:r>
    </w:p>
    <w:p>
      <w:r>
        <w:rPr>
          <w:b/>
          <w:color w:val="333333"/>
        </w:rPr>
        <w:t xml:space="preserve">Expected: </w:t>
      </w:r>
      <w:r>
        <w:t>Its details, state and recent activity.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3744"/>
          </w:tcPr>
          <w:p>
            <w:pPr>
              <w:jc w:val="center"/>
            </w:pPr>
            <w:r>
              <w:rPr>
                <w:i/>
                <w:color w:val="777777"/>
                <w:sz w:val="18"/>
              </w:rPr>
              <w:t>[ screenshot: 19-pump-detail.png ]</w:t>
            </w:r>
          </w:p>
          <w:p>
            <w:pPr>
              <w:jc w:val="center"/>
            </w:pPr>
            <w:r>
              <w:rPr>
                <w:i/>
                <w:color w:val="777777"/>
                <w:sz w:val="15"/>
              </w:rPr>
              <w:t>capture with scripts/capture-screens.sh</w:t>
            </w:r>
          </w:p>
        </w:tc>
      </w:tr>
    </w:tbl>
    <w:p/>
    <w:p>
      <w:pPr>
        <w:pStyle w:val="Heading2"/>
      </w:pPr>
      <w:r>
        <w:rPr>
          <w:color w:val="1B5E20"/>
        </w:rPr>
        <w:t>20. Switch a pump on and off</w:t>
      </w:r>
    </w:p>
    <w:p>
      <w:pPr>
        <w:pStyle w:val="ListBullet"/>
        <w:spacing w:after="40"/>
      </w:pPr>
      <w:r>
        <w:t>Turn a pump on. Wait a minute. Turn it off.</w:t>
      </w:r>
    </w:p>
    <w:p>
      <w:r>
        <w:rPr>
          <w:b/>
          <w:color w:val="333333"/>
        </w:rPr>
        <w:t xml:space="preserve">Expected: </w:t>
      </w:r>
      <w:r>
        <w:t>It switches both ways with no error. The state on the list updates without refreshing.</w:t>
      </w:r>
    </w:p>
    <w:p>
      <w:r>
        <w:rPr>
          <w:b/>
          <w:color w:val="E65100"/>
        </w:rPr>
        <w:t xml:space="preserve">Please note: </w:t>
      </w:r>
      <w:r>
        <w:rPr>
          <w:color w:val="333333"/>
        </w:rPr>
        <w:t>Turning a pump on used to show an error even though the pump had switched. If you see an error here, check whether the pump actually changed state before reporting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3744"/>
          </w:tcPr>
          <w:p>
            <w:pPr>
              <w:jc w:val="center"/>
            </w:pPr>
            <w:r>
              <w:rPr>
                <w:i/>
                <w:color w:val="777777"/>
                <w:sz w:val="18"/>
              </w:rPr>
              <w:t>[ screenshot: 20-pump-control.png ]</w:t>
            </w:r>
          </w:p>
          <w:p>
            <w:pPr>
              <w:jc w:val="center"/>
            </w:pPr>
            <w:r>
              <w:rPr>
                <w:i/>
                <w:color w:val="777777"/>
                <w:sz w:val="15"/>
              </w:rPr>
              <w:t>capture with scripts/capture-screens.sh</w:t>
            </w:r>
          </w:p>
        </w:tc>
      </w:tr>
    </w:tbl>
    <w:p/>
    <w:p>
      <w:pPr>
        <w:pStyle w:val="Heading2"/>
      </w:pPr>
      <w:r>
        <w:rPr>
          <w:color w:val="1B5E20"/>
        </w:rPr>
        <w:t>21. Timer</w:t>
      </w:r>
    </w:p>
    <w:p>
      <w:pPr>
        <w:pStyle w:val="ListBullet"/>
        <w:spacing w:after="40"/>
      </w:pPr>
      <w:r>
        <w:t>Set a pump to run for 2 minutes.</w:t>
      </w:r>
    </w:p>
    <w:p>
      <w:r>
        <w:rPr>
          <w:b/>
          <w:color w:val="333333"/>
        </w:rPr>
        <w:t xml:space="preserve">Expected: </w:t>
      </w:r>
      <w:r>
        <w:t>It counts down and stops on its own.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3744"/>
          </w:tcPr>
          <w:p>
            <w:pPr>
              <w:jc w:val="center"/>
            </w:pPr>
            <w:r>
              <w:rPr>
                <w:i/>
                <w:color w:val="777777"/>
                <w:sz w:val="18"/>
              </w:rPr>
              <w:t>[ screenshot: 21-pump-timer.png ]</w:t>
            </w:r>
          </w:p>
          <w:p>
            <w:pPr>
              <w:jc w:val="center"/>
            </w:pPr>
            <w:r>
              <w:rPr>
                <w:i/>
                <w:color w:val="777777"/>
                <w:sz w:val="15"/>
              </w:rPr>
              <w:t>capture with scripts/capture-screens.sh</w:t>
            </w:r>
          </w:p>
        </w:tc>
      </w:tr>
    </w:tbl>
    <w:p/>
    <w:p>
      <w:pPr>
        <w:pStyle w:val="Heading2"/>
      </w:pPr>
      <w:r>
        <w:rPr>
          <w:color w:val="1B5E20"/>
        </w:rPr>
        <w:t>22. Pump history</w:t>
      </w:r>
    </w:p>
    <w:p>
      <w:pPr>
        <w:pStyle w:val="ListBullet"/>
        <w:spacing w:after="40"/>
      </w:pPr>
      <w:r>
        <w:t>Open history after running a pump.</w:t>
      </w:r>
    </w:p>
    <w:p>
      <w:r>
        <w:rPr>
          <w:b/>
          <w:color w:val="333333"/>
        </w:rPr>
        <w:t xml:space="preserve">Expected: </w:t>
      </w:r>
      <w:r>
        <w:t>The run is listed with its duration.</w:t>
      </w:r>
    </w:p>
    <w:p>
      <w:r>
        <w:rPr>
          <w:b/>
          <w:color w:val="E65100"/>
        </w:rPr>
        <w:t xml:space="preserve">Please note: </w:t>
      </w:r>
      <w:r>
        <w:rPr>
          <w:color w:val="333333"/>
        </w:rPr>
        <w:t>No run was recorded at all before this release, so history was always empty. It should not be now.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3744"/>
          </w:tcPr>
          <w:p>
            <w:pPr>
              <w:jc w:val="center"/>
            </w:pPr>
            <w:r>
              <w:rPr>
                <w:i/>
                <w:color w:val="777777"/>
                <w:sz w:val="18"/>
              </w:rPr>
              <w:t>[ screenshot: 22-pump-history.png ]</w:t>
            </w:r>
          </w:p>
          <w:p>
            <w:pPr>
              <w:jc w:val="center"/>
            </w:pPr>
            <w:r>
              <w:rPr>
                <w:i/>
                <w:color w:val="777777"/>
                <w:sz w:val="15"/>
              </w:rPr>
              <w:t>capture with scripts/capture-screens.sh</w:t>
            </w:r>
          </w:p>
        </w:tc>
      </w:tr>
    </w:tbl>
    <w:p/>
    <w:p>
      <w:r>
        <w:br w:type="page"/>
      </w:r>
    </w:p>
    <w:p>
      <w:pPr>
        <w:pStyle w:val="Heading1"/>
      </w:pPr>
      <w:r>
        <w:t>Soil</w:t>
      </w:r>
    </w:p>
    <w:p>
      <w:pPr>
        <w:pStyle w:val="Heading2"/>
      </w:pPr>
      <w:r>
        <w:rPr>
          <w:color w:val="1B5E20"/>
        </w:rPr>
        <w:t>23. Soil readings</w:t>
      </w:r>
    </w:p>
    <w:p>
      <w:pPr>
        <w:pStyle w:val="ListBullet"/>
        <w:spacing w:after="40"/>
      </w:pPr>
      <w:r>
        <w:t>Open the Soil tab.</w:t>
      </w:r>
    </w:p>
    <w:p>
      <w:r>
        <w:rPr>
          <w:b/>
          <w:color w:val="333333"/>
        </w:rPr>
        <w:t xml:space="preserve">Expected: </w:t>
      </w:r>
      <w:r>
        <w:t>Moisture, pH, nitrogen, phosphorus, potassium and organic carbon.</w:t>
      </w:r>
    </w:p>
    <w:p>
      <w:r>
        <w:rPr>
          <w:b/>
          <w:color w:val="E65100"/>
        </w:rPr>
        <w:t xml:space="preserve">Please note: </w:t>
      </w:r>
      <w:r>
        <w:rPr>
          <w:color w:val="333333"/>
        </w:rPr>
        <w:t>With no sensor and no reading entered, these are blank. Blank is correct - a made-up 45% would look like a real measurement.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3744"/>
          </w:tcPr>
          <w:p>
            <w:pPr>
              <w:jc w:val="center"/>
            </w:pPr>
            <w:r>
              <w:rPr>
                <w:i/>
                <w:color w:val="777777"/>
                <w:sz w:val="18"/>
              </w:rPr>
              <w:t>[ screenshot: 23-soil.png ]</w:t>
            </w:r>
          </w:p>
          <w:p>
            <w:pPr>
              <w:jc w:val="center"/>
            </w:pPr>
            <w:r>
              <w:rPr>
                <w:i/>
                <w:color w:val="777777"/>
                <w:sz w:val="15"/>
              </w:rPr>
              <w:t>capture with scripts/capture-screens.sh</w:t>
            </w:r>
          </w:p>
        </w:tc>
      </w:tr>
    </w:tbl>
    <w:p/>
    <w:p>
      <w:pPr>
        <w:pStyle w:val="Heading2"/>
      </w:pPr>
      <w:r>
        <w:rPr>
          <w:color w:val="1B5E20"/>
        </w:rPr>
        <w:t>24. Add a reading by hand</w:t>
      </w:r>
    </w:p>
    <w:p>
      <w:pPr>
        <w:pStyle w:val="ListBullet"/>
        <w:spacing w:after="40"/>
      </w:pPr>
      <w:r>
        <w:t>Add a soil reading with values from a test kit or lab report.</w:t>
      </w:r>
    </w:p>
    <w:p>
      <w:pPr>
        <w:pStyle w:val="ListBullet"/>
        <w:spacing w:after="40"/>
      </w:pPr>
      <w:r>
        <w:t>Close the app and reopen it.</w:t>
      </w:r>
    </w:p>
    <w:p>
      <w:r>
        <w:rPr>
          <w:b/>
          <w:color w:val="333333"/>
        </w:rPr>
        <w:t xml:space="preserve">Expected: </w:t>
      </w:r>
      <w:r>
        <w:t>The reading is saved and still there after reopening.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3744"/>
          </w:tcPr>
          <w:p>
            <w:pPr>
              <w:jc w:val="center"/>
            </w:pPr>
            <w:r>
              <w:rPr>
                <w:i/>
                <w:color w:val="777777"/>
                <w:sz w:val="18"/>
              </w:rPr>
              <w:t>[ screenshot: 24-soil-add.png ]</w:t>
            </w:r>
          </w:p>
          <w:p>
            <w:pPr>
              <w:jc w:val="center"/>
            </w:pPr>
            <w:r>
              <w:rPr>
                <w:i/>
                <w:color w:val="777777"/>
                <w:sz w:val="15"/>
              </w:rPr>
              <w:t>capture with scripts/capture-screens.sh</w:t>
            </w:r>
          </w:p>
        </w:tc>
      </w:tr>
    </w:tbl>
    <w:p/>
    <w:p>
      <w:pPr>
        <w:pStyle w:val="Heading2"/>
      </w:pPr>
      <w:r>
        <w:rPr>
          <w:color w:val="1B5E20"/>
        </w:rPr>
        <w:t>25. Soil health</w:t>
      </w:r>
    </w:p>
    <w:p>
      <w:pPr>
        <w:pStyle w:val="ListBullet"/>
        <w:spacing w:after="40"/>
      </w:pPr>
      <w:r>
        <w:t>Open the soil health screen.</w:t>
      </w:r>
    </w:p>
    <w:p>
      <w:r>
        <w:rPr>
          <w:b/>
          <w:color w:val="333333"/>
        </w:rPr>
        <w:t xml:space="preserve">Expected: </w:t>
      </w:r>
      <w:r>
        <w:t>A score and what is short. Enter a low nitrogen value, like 200, and it should say nitrogen is low.</w:t>
      </w:r>
    </w:p>
    <w:p>
      <w:r>
        <w:rPr>
          <w:b/>
          <w:color w:val="E65100"/>
        </w:rPr>
        <w:t xml:space="preserve">Please note: </w:t>
      </w:r>
      <w:r>
        <w:rPr>
          <w:color w:val="333333"/>
        </w:rPr>
        <w:t>Ratings follow Soil Health Card bands. The nutrient rating takes the worst of N, P and K, not the average - so one low value pulls the whole rating down. That is deliberate.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3744"/>
          </w:tcPr>
          <w:p>
            <w:pPr>
              <w:jc w:val="center"/>
            </w:pPr>
            <w:r>
              <w:rPr>
                <w:i/>
                <w:color w:val="777777"/>
                <w:sz w:val="18"/>
              </w:rPr>
              <w:t>[ screenshot: 25-soil-health.png ]</w:t>
            </w:r>
          </w:p>
          <w:p>
            <w:pPr>
              <w:jc w:val="center"/>
            </w:pPr>
            <w:r>
              <w:rPr>
                <w:i/>
                <w:color w:val="777777"/>
                <w:sz w:val="15"/>
              </w:rPr>
              <w:t>capture with scripts/capture-screens.sh</w:t>
            </w:r>
          </w:p>
        </w:tc>
      </w:tr>
    </w:tbl>
    <w:p/>
    <w:p>
      <w:r>
        <w:br w:type="page"/>
      </w:r>
    </w:p>
    <w:p>
      <w:pPr>
        <w:pStyle w:val="Heading1"/>
      </w:pPr>
      <w:r>
        <w:t>Weather</w:t>
      </w:r>
    </w:p>
    <w:p>
      <w:pPr>
        <w:pStyle w:val="Heading2"/>
      </w:pPr>
      <w:r>
        <w:rPr>
          <w:color w:val="1B5E20"/>
        </w:rPr>
        <w:t>26. Today</w:t>
      </w:r>
    </w:p>
    <w:p>
      <w:pPr>
        <w:pStyle w:val="ListBullet"/>
        <w:spacing w:after="40"/>
      </w:pPr>
      <w:r>
        <w:t>Open the Sky tab.</w:t>
      </w:r>
    </w:p>
    <w:p>
      <w:r>
        <w:rPr>
          <w:b/>
          <w:color w:val="333333"/>
        </w:rPr>
        <w:t xml:space="preserve">Expected: </w:t>
      </w:r>
      <w:r>
        <w:t>Temperature, humidity and conditions for your farm's location.</w:t>
      </w:r>
    </w:p>
    <w:p>
      <w:r>
        <w:rPr>
          <w:b/>
          <w:color w:val="E65100"/>
        </w:rPr>
        <w:t xml:space="preserve">Please note: </w:t>
      </w:r>
      <w:r>
        <w:rPr>
          <w:color w:val="333333"/>
        </w:rPr>
        <w:t>If this shows the wrong place, check the farm location in Settings.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3744"/>
          </w:tcPr>
          <w:p>
            <w:pPr>
              <w:jc w:val="center"/>
            </w:pPr>
            <w:r>
              <w:rPr>
                <w:i/>
                <w:color w:val="777777"/>
                <w:sz w:val="18"/>
              </w:rPr>
              <w:t>[ screenshot: 26-weather-today.png ]</w:t>
            </w:r>
          </w:p>
          <w:p>
            <w:pPr>
              <w:jc w:val="center"/>
            </w:pPr>
            <w:r>
              <w:rPr>
                <w:i/>
                <w:color w:val="777777"/>
                <w:sz w:val="15"/>
              </w:rPr>
              <w:t>capture with scripts/capture-screens.sh</w:t>
            </w:r>
          </w:p>
        </w:tc>
      </w:tr>
    </w:tbl>
    <w:p/>
    <w:p>
      <w:pPr>
        <w:pStyle w:val="Heading2"/>
      </w:pPr>
      <w:r>
        <w:rPr>
          <w:color w:val="1B5E20"/>
        </w:rPr>
        <w:t>27. Forecast</w:t>
      </w:r>
    </w:p>
    <w:p>
      <w:pPr>
        <w:pStyle w:val="ListBullet"/>
        <w:spacing w:after="40"/>
      </w:pPr>
      <w:r>
        <w:t>Open the forecast.</w:t>
      </w:r>
    </w:p>
    <w:p>
      <w:r>
        <w:rPr>
          <w:b/>
          <w:color w:val="333333"/>
        </w:rPr>
        <w:t xml:space="preserve">Expected: </w:t>
      </w:r>
      <w:r>
        <w:t>The days ahead.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3744"/>
          </w:tcPr>
          <w:p>
            <w:pPr>
              <w:jc w:val="center"/>
            </w:pPr>
            <w:r>
              <w:rPr>
                <w:i/>
                <w:color w:val="777777"/>
                <w:sz w:val="18"/>
              </w:rPr>
              <w:t>[ screenshot: 27-weather-forecast.png ]</w:t>
            </w:r>
          </w:p>
          <w:p>
            <w:pPr>
              <w:jc w:val="center"/>
            </w:pPr>
            <w:r>
              <w:rPr>
                <w:i/>
                <w:color w:val="777777"/>
                <w:sz w:val="15"/>
              </w:rPr>
              <w:t>capture with scripts/capture-screens.sh</w:t>
            </w:r>
          </w:p>
        </w:tc>
      </w:tr>
    </w:tbl>
    <w:p/>
    <w:p>
      <w:pPr>
        <w:pStyle w:val="Heading2"/>
      </w:pPr>
      <w:r>
        <w:rPr>
          <w:color w:val="1B5E20"/>
        </w:rPr>
        <w:t>28. Water need calculator</w:t>
      </w:r>
    </w:p>
    <w:p>
      <w:pPr>
        <w:pStyle w:val="ListBullet"/>
        <w:spacing w:after="40"/>
      </w:pPr>
      <w:r>
        <w:t>Open the ET calculator and pick a crop.</w:t>
      </w:r>
    </w:p>
    <w:p>
      <w:r>
        <w:rPr>
          <w:b/>
          <w:color w:val="333333"/>
        </w:rPr>
        <w:t xml:space="preserve">Expected: </w:t>
      </w:r>
      <w:r>
        <w:t>How much water the crop needs.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3744"/>
          </w:tcPr>
          <w:p>
            <w:pPr>
              <w:jc w:val="center"/>
            </w:pPr>
            <w:r>
              <w:rPr>
                <w:i/>
                <w:color w:val="777777"/>
                <w:sz w:val="18"/>
              </w:rPr>
              <w:t>[ screenshot: 28-weather-et.png ]</w:t>
            </w:r>
          </w:p>
          <w:p>
            <w:pPr>
              <w:jc w:val="center"/>
            </w:pPr>
            <w:r>
              <w:rPr>
                <w:i/>
                <w:color w:val="777777"/>
                <w:sz w:val="15"/>
              </w:rPr>
              <w:t>capture with scripts/capture-screens.sh</w:t>
            </w:r>
          </w:p>
        </w:tc>
      </w:tr>
    </w:tbl>
    <w:p/>
    <w:p>
      <w:r>
        <w:br w:type="page"/>
      </w:r>
    </w:p>
    <w:p>
      <w:pPr>
        <w:pStyle w:val="Heading1"/>
      </w:pPr>
      <w:r>
        <w:t>Crops, fields and devices</w:t>
      </w:r>
    </w:p>
    <w:p>
      <w:pPr>
        <w:pStyle w:val="Heading2"/>
      </w:pPr>
      <w:r>
        <w:rPr>
          <w:color w:val="1B5E20"/>
        </w:rPr>
        <w:t>29. My crops</w:t>
      </w:r>
    </w:p>
    <w:p>
      <w:pPr>
        <w:pStyle w:val="ListBullet"/>
        <w:spacing w:after="40"/>
      </w:pPr>
      <w:r>
        <w:t>Open My Crops.</w:t>
      </w:r>
    </w:p>
    <w:p>
      <w:r>
        <w:rPr>
          <w:b/>
          <w:color w:val="333333"/>
        </w:rPr>
        <w:t xml:space="preserve">Expected: </w:t>
      </w:r>
      <w:r>
        <w:t>Crops with their field and stage.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3744"/>
          </w:tcPr>
          <w:p>
            <w:pPr>
              <w:jc w:val="center"/>
            </w:pPr>
            <w:r>
              <w:rPr>
                <w:i/>
                <w:color w:val="777777"/>
                <w:sz w:val="18"/>
              </w:rPr>
              <w:t>[ screenshot: 29-crops.png ]</w:t>
            </w:r>
          </w:p>
          <w:p>
            <w:pPr>
              <w:jc w:val="center"/>
            </w:pPr>
            <w:r>
              <w:rPr>
                <w:i/>
                <w:color w:val="777777"/>
                <w:sz w:val="15"/>
              </w:rPr>
              <w:t>capture with scripts/capture-screens.sh</w:t>
            </w:r>
          </w:p>
        </w:tc>
      </w:tr>
    </w:tbl>
    <w:p/>
    <w:p>
      <w:pPr>
        <w:pStyle w:val="Heading2"/>
      </w:pPr>
      <w:r>
        <w:rPr>
          <w:color w:val="1B5E20"/>
        </w:rPr>
        <w:t>30. Add a crop</w:t>
      </w:r>
    </w:p>
    <w:p>
      <w:pPr>
        <w:pStyle w:val="ListBullet"/>
        <w:spacing w:after="40"/>
      </w:pPr>
      <w:r>
        <w:t>Add a crop, assign it to a field, set a sowing date.</w:t>
      </w:r>
    </w:p>
    <w:p>
      <w:pPr>
        <w:pStyle w:val="ListBullet"/>
        <w:spacing w:after="40"/>
      </w:pPr>
      <w:r>
        <w:t>Reopen the app.</w:t>
      </w:r>
    </w:p>
    <w:p>
      <w:r>
        <w:rPr>
          <w:b/>
          <w:color w:val="333333"/>
        </w:rPr>
        <w:t xml:space="preserve">Expected: </w:t>
      </w:r>
      <w:r>
        <w:t>It is still there.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3744"/>
          </w:tcPr>
          <w:p>
            <w:pPr>
              <w:jc w:val="center"/>
            </w:pPr>
            <w:r>
              <w:rPr>
                <w:i/>
                <w:color w:val="777777"/>
                <w:sz w:val="18"/>
              </w:rPr>
              <w:t>[ screenshot: 30-crop-add.png ]</w:t>
            </w:r>
          </w:p>
          <w:p>
            <w:pPr>
              <w:jc w:val="center"/>
            </w:pPr>
            <w:r>
              <w:rPr>
                <w:i/>
                <w:color w:val="777777"/>
                <w:sz w:val="15"/>
              </w:rPr>
              <w:t>capture with scripts/capture-screens.sh</w:t>
            </w:r>
          </w:p>
        </w:tc>
      </w:tr>
    </w:tbl>
    <w:p/>
    <w:p>
      <w:pPr>
        <w:pStyle w:val="Heading2"/>
      </w:pPr>
      <w:r>
        <w:rPr>
          <w:color w:val="1B5E20"/>
        </w:rPr>
        <w:t>31. My fields</w:t>
      </w:r>
    </w:p>
    <w:p>
      <w:pPr>
        <w:pStyle w:val="ListBullet"/>
        <w:spacing w:after="40"/>
      </w:pPr>
      <w:r>
        <w:t>Open My Fields.</w:t>
      </w:r>
    </w:p>
    <w:p>
      <w:r>
        <w:rPr>
          <w:b/>
          <w:color w:val="333333"/>
        </w:rPr>
        <w:t xml:space="preserve">Expected: </w:t>
      </w:r>
      <w:r>
        <w:t>Each field with its area and soil type.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3744"/>
          </w:tcPr>
          <w:p>
            <w:pPr>
              <w:jc w:val="center"/>
            </w:pPr>
            <w:r>
              <w:rPr>
                <w:i/>
                <w:color w:val="777777"/>
                <w:sz w:val="18"/>
              </w:rPr>
              <w:t>[ screenshot: 31-fields.png ]</w:t>
            </w:r>
          </w:p>
          <w:p>
            <w:pPr>
              <w:jc w:val="center"/>
            </w:pPr>
            <w:r>
              <w:rPr>
                <w:i/>
                <w:color w:val="777777"/>
                <w:sz w:val="15"/>
              </w:rPr>
              <w:t>capture with scripts/capture-screens.sh</w:t>
            </w:r>
          </w:p>
        </w:tc>
      </w:tr>
    </w:tbl>
    <w:p/>
    <w:p>
      <w:pPr>
        <w:pStyle w:val="Heading2"/>
      </w:pPr>
      <w:r>
        <w:rPr>
          <w:color w:val="1B5E20"/>
        </w:rPr>
        <w:t>32. Devices</w:t>
      </w:r>
    </w:p>
    <w:p>
      <w:pPr>
        <w:pStyle w:val="ListBullet"/>
        <w:spacing w:after="40"/>
      </w:pPr>
      <w:r>
        <w:t>Open the device list.</w:t>
      </w:r>
    </w:p>
    <w:p>
      <w:r>
        <w:rPr>
          <w:b/>
          <w:color w:val="333333"/>
        </w:rPr>
        <w:t xml:space="preserve">Expected: </w:t>
      </w:r>
      <w:r>
        <w:t>Devices with their online state and battery.</w:t>
      </w:r>
    </w:p>
    <w:p>
      <w:r>
        <w:rPr>
          <w:b/>
          <w:color w:val="E65100"/>
        </w:rPr>
        <w:t xml:space="preserve">Please note: </w:t>
      </w:r>
      <w:r>
        <w:rPr>
          <w:color w:val="333333"/>
        </w:rPr>
        <w:t>No physical sensors have been built yet, so this is tested with simulated devices. An empty list is expected on a new account.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3744"/>
          </w:tcPr>
          <w:p>
            <w:pPr>
              <w:jc w:val="center"/>
            </w:pPr>
            <w:r>
              <w:rPr>
                <w:i/>
                <w:color w:val="777777"/>
                <w:sz w:val="18"/>
              </w:rPr>
              <w:t>[ screenshot: 32-devices.png ]</w:t>
            </w:r>
          </w:p>
          <w:p>
            <w:pPr>
              <w:jc w:val="center"/>
            </w:pPr>
            <w:r>
              <w:rPr>
                <w:i/>
                <w:color w:val="777777"/>
                <w:sz w:val="15"/>
              </w:rPr>
              <w:t>capture with scripts/capture-screens.sh</w:t>
            </w:r>
          </w:p>
        </w:tc>
      </w:tr>
    </w:tbl>
    <w:p/>
    <w:p>
      <w:r>
        <w:br w:type="page"/>
      </w:r>
    </w:p>
    <w:p>
      <w:pPr>
        <w:pStyle w:val="Heading1"/>
      </w:pPr>
      <w:r>
        <w:t>The AI features</w:t>
      </w:r>
    </w:p>
    <w:p>
      <w:pPr>
        <w:pStyle w:val="Heading2"/>
      </w:pPr>
      <w:r>
        <w:rPr>
          <w:color w:val="1B5E20"/>
        </w:rPr>
        <w:t>33. Disease detection</w:t>
      </w:r>
    </w:p>
    <w:p>
      <w:pPr>
        <w:pStyle w:val="ListBullet"/>
        <w:spacing w:after="40"/>
      </w:pPr>
      <w:r>
        <w:t>Settings, then Disease Detection.</w:t>
      </w:r>
    </w:p>
    <w:p>
      <w:r>
        <w:rPr>
          <w:b/>
          <w:color w:val="333333"/>
        </w:rPr>
        <w:t xml:space="preserve">Expected: </w:t>
      </w:r>
      <w:r>
        <w:t>The scan screen, offering camera or gallery.</w:t>
      </w:r>
    </w:p>
    <w:p>
      <w:r>
        <w:rPr>
          <w:b/>
          <w:color w:val="E65100"/>
        </w:rPr>
        <w:t xml:space="preserve">Please note: </w:t>
      </w:r>
      <w:r>
        <w:rPr>
          <w:color w:val="333333"/>
        </w:rPr>
        <w:t>Give it a few seconds on first open. The model service sleeps when unused and the app wakes it in the background.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3744"/>
          </w:tcPr>
          <w:p>
            <w:pPr>
              <w:jc w:val="center"/>
            </w:pPr>
            <w:r>
              <w:rPr>
                <w:i/>
                <w:color w:val="777777"/>
                <w:sz w:val="18"/>
              </w:rPr>
              <w:t>[ screenshot: 33-disease-home.png ]</w:t>
            </w:r>
          </w:p>
          <w:p>
            <w:pPr>
              <w:jc w:val="center"/>
            </w:pPr>
            <w:r>
              <w:rPr>
                <w:i/>
                <w:color w:val="777777"/>
                <w:sz w:val="15"/>
              </w:rPr>
              <w:t>capture with scripts/capture-screens.sh</w:t>
            </w:r>
          </w:p>
        </w:tc>
      </w:tr>
    </w:tbl>
    <w:p/>
    <w:p>
      <w:pPr>
        <w:pStyle w:val="Heading2"/>
      </w:pPr>
      <w:r>
        <w:rPr>
          <w:color w:val="1B5E20"/>
        </w:rPr>
        <w:t>34. Scan a leaf</w:t>
      </w:r>
    </w:p>
    <w:p>
      <w:pPr>
        <w:pStyle w:val="ListBullet"/>
        <w:spacing w:after="40"/>
      </w:pPr>
      <w:r>
        <w:t>Photograph a single leaf, filling the frame, in daylight, against a plain background.</w:t>
      </w:r>
    </w:p>
    <w:p>
      <w:r>
        <w:rPr>
          <w:b/>
          <w:color w:val="333333"/>
        </w:rPr>
        <w:t xml:space="preserve">Expected: </w:t>
      </w:r>
      <w:r>
        <w:t>The crop, the disease, a treatment with dosage, and organic alternatives.</w:t>
      </w:r>
    </w:p>
    <w:p>
      <w:r>
        <w:rPr>
          <w:b/>
          <w:color w:val="E65100"/>
        </w:rPr>
        <w:t xml:space="preserve">Please note: </w:t>
      </w:r>
      <w:r>
        <w:rPr>
          <w:color w:val="333333"/>
        </w:rPr>
        <w:t>Covers 9 crops: tomato, potato, maize, rice, wheat, capsicum, soybean, squash and orange. A leaf from another crop will be matched to the nearest of these and be wrong - that is a limit of the model, not a defect.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3744"/>
          </w:tcPr>
          <w:p>
            <w:pPr>
              <w:jc w:val="center"/>
            </w:pPr>
            <w:r>
              <w:rPr>
                <w:i/>
                <w:color w:val="777777"/>
                <w:sz w:val="18"/>
              </w:rPr>
              <w:t>[ screenshot: 34-disease-result.png ]</w:t>
            </w:r>
          </w:p>
          <w:p>
            <w:pPr>
              <w:jc w:val="center"/>
            </w:pPr>
            <w:r>
              <w:rPr>
                <w:i/>
                <w:color w:val="777777"/>
                <w:sz w:val="15"/>
              </w:rPr>
              <w:t>capture with scripts/capture-screens.sh</w:t>
            </w:r>
          </w:p>
        </w:tc>
      </w:tr>
    </w:tbl>
    <w:p/>
    <w:p>
      <w:pPr>
        <w:pStyle w:val="Heading2"/>
      </w:pPr>
      <w:r>
        <w:rPr>
          <w:color w:val="1B5E20"/>
        </w:rPr>
        <w:t>35. When it will not answer</w:t>
      </w:r>
    </w:p>
    <w:p>
      <w:pPr>
        <w:pStyle w:val="ListBullet"/>
        <w:spacing w:after="40"/>
      </w:pPr>
      <w:r>
        <w:t>Photograph something that is not a leaf - a hand, or the ground.</w:t>
      </w:r>
    </w:p>
    <w:p>
      <w:r>
        <w:rPr>
          <w:b/>
          <w:color w:val="333333"/>
        </w:rPr>
        <w:t xml:space="preserve">Expected: </w:t>
      </w:r>
      <w:r>
        <w:t>It says 'Try another photo' and explains what to change.</w:t>
      </w:r>
    </w:p>
    <w:p>
      <w:r>
        <w:rPr>
          <w:b/>
          <w:color w:val="E65100"/>
        </w:rPr>
        <w:t xml:space="preserve">Please note: </w:t>
      </w:r>
      <w:r>
        <w:rPr>
          <w:color w:val="333333"/>
        </w:rPr>
        <w:t>This is the safety check working, not a failure. It refuses below 80% confidence rather than naming a disease from a guess. It also refuses to call a plant healthy unless it is confident - telling a farmer a sick plant is fine is the costliest mistake it can make. Please do not file this as a defect.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3744"/>
          </w:tcPr>
          <w:p>
            <w:pPr>
              <w:jc w:val="center"/>
            </w:pPr>
            <w:r>
              <w:rPr>
                <w:i/>
                <w:color w:val="777777"/>
                <w:sz w:val="18"/>
              </w:rPr>
              <w:t>[ screenshot: 35-disease-refused.png ]</w:t>
            </w:r>
          </w:p>
          <w:p>
            <w:pPr>
              <w:jc w:val="center"/>
            </w:pPr>
            <w:r>
              <w:rPr>
                <w:i/>
                <w:color w:val="777777"/>
                <w:sz w:val="15"/>
              </w:rPr>
              <w:t>capture with scripts/capture-screens.sh</w:t>
            </w:r>
          </w:p>
        </w:tc>
      </w:tr>
    </w:tbl>
    <w:p/>
    <w:p>
      <w:pPr>
        <w:pStyle w:val="Heading2"/>
      </w:pPr>
      <w:r>
        <w:rPr>
          <w:color w:val="1B5E20"/>
        </w:rPr>
        <w:t>36. AI field monitor</w:t>
      </w:r>
    </w:p>
    <w:p>
      <w:pPr>
        <w:pStyle w:val="ListBullet"/>
        <w:spacing w:after="40"/>
      </w:pPr>
      <w:r>
        <w:t>Settings, then AI Field Monitor.</w:t>
      </w:r>
    </w:p>
    <w:p>
      <w:r>
        <w:rPr>
          <w:b/>
          <w:color w:val="333333"/>
        </w:rPr>
        <w:t xml:space="preserve">Expected: </w:t>
      </w:r>
      <w:r>
        <w:t>The scan screen with two options, green-on-green and yellow-on-green.</w:t>
      </w:r>
    </w:p>
    <w:p>
      <w:r>
        <w:rPr>
          <w:b/>
          <w:color w:val="E65100"/>
        </w:rPr>
        <w:t xml:space="preserve">Please note: </w:t>
      </w:r>
      <w:r>
        <w:rPr>
          <w:color w:val="333333"/>
        </w:rPr>
        <w:t>This only works on the installed APK. It cannot run in Expo Go at all - it is a native component. If it was tested in Expo Go before and did nothing, that is why.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3744"/>
          </w:tcPr>
          <w:p>
            <w:pPr>
              <w:jc w:val="center"/>
            </w:pPr>
            <w:r>
              <w:rPr>
                <w:i/>
                <w:color w:val="777777"/>
                <w:sz w:val="18"/>
              </w:rPr>
              <w:t>[ screenshot: 36-weed-home.png ]</w:t>
            </w:r>
          </w:p>
          <w:p>
            <w:pPr>
              <w:jc w:val="center"/>
            </w:pPr>
            <w:r>
              <w:rPr>
                <w:i/>
                <w:color w:val="777777"/>
                <w:sz w:val="15"/>
              </w:rPr>
              <w:t>capture with scripts/capture-screens.sh</w:t>
            </w:r>
          </w:p>
        </w:tc>
      </w:tr>
    </w:tbl>
    <w:p/>
    <w:p>
      <w:pPr>
        <w:pStyle w:val="Heading2"/>
      </w:pPr>
      <w:r>
        <w:rPr>
          <w:color w:val="1B5E20"/>
        </w:rPr>
        <w:t>37. Scan a plant</w:t>
      </w:r>
    </w:p>
    <w:p>
      <w:pPr>
        <w:pStyle w:val="ListBullet"/>
        <w:spacing w:after="40"/>
      </w:pPr>
      <w:r>
        <w:t>Photograph a weed or a crop plant, 20-40 cm away.</w:t>
      </w:r>
    </w:p>
    <w:p>
      <w:r>
        <w:rPr>
          <w:b/>
          <w:color w:val="333333"/>
        </w:rPr>
        <w:t xml:space="preserve">Expected: </w:t>
      </w:r>
      <w:r>
        <w:t>Grass weed, broadleaf weed, or crop.</w:t>
      </w:r>
    </w:p>
    <w:p>
      <w:r>
        <w:rPr>
          <w:b/>
          <w:color w:val="E65100"/>
        </w:rPr>
        <w:t xml:space="preserve">Please note: </w:t>
      </w:r>
      <w:r>
        <w:rPr>
          <w:color w:val="333333"/>
        </w:rPr>
        <w:t>93% accurate at telling grass from broadleaf on real photographs. It is less reliable at deciding whether a plant is the crop - it learned that from one crop on one farm.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3744"/>
          </w:tcPr>
          <w:p>
            <w:pPr>
              <w:jc w:val="center"/>
            </w:pPr>
            <w:r>
              <w:rPr>
                <w:i/>
                <w:color w:val="777777"/>
                <w:sz w:val="18"/>
              </w:rPr>
              <w:t>[ screenshot: 37-weed-result.png ]</w:t>
            </w:r>
          </w:p>
          <w:p>
            <w:pPr>
              <w:jc w:val="center"/>
            </w:pPr>
            <w:r>
              <w:rPr>
                <w:i/>
                <w:color w:val="777777"/>
                <w:sz w:val="15"/>
              </w:rPr>
              <w:t>capture with scripts/capture-screens.sh</w:t>
            </w:r>
          </w:p>
        </w:tc>
      </w:tr>
    </w:tbl>
    <w:p/>
    <w:p>
      <w:r>
        <w:br w:type="page"/>
      </w:r>
    </w:p>
    <w:p>
      <w:pPr>
        <w:pStyle w:val="Heading1"/>
      </w:pPr>
      <w:r>
        <w:t>Advice and planning</w:t>
      </w:r>
    </w:p>
    <w:p>
      <w:pPr>
        <w:pStyle w:val="Heading2"/>
      </w:pPr>
      <w:r>
        <w:rPr>
          <w:color w:val="1B5E20"/>
        </w:rPr>
        <w:t>38. Crop suitability</w:t>
      </w:r>
    </w:p>
    <w:p>
      <w:pPr>
        <w:pStyle w:val="ListBullet"/>
        <w:spacing w:after="40"/>
      </w:pPr>
      <w:r>
        <w:t>Settings, then Crop Suitability.</w:t>
      </w:r>
    </w:p>
    <w:p>
      <w:r>
        <w:rPr>
          <w:b/>
          <w:color w:val="333333"/>
        </w:rPr>
        <w:t xml:space="preserve">Expected: </w:t>
      </w:r>
      <w:r>
        <w:t>Crops suited to your soil, with reasons.</w:t>
      </w:r>
    </w:p>
    <w:p>
      <w:r>
        <w:rPr>
          <w:b/>
          <w:color w:val="E65100"/>
        </w:rPr>
        <w:t xml:space="preserve">Please note: </w:t>
      </w:r>
      <w:r>
        <w:rPr>
          <w:color w:val="333333"/>
        </w:rPr>
        <w:t>With no soil reading it shows nothing and asks for one. That is correct - recommending a crop from invented soil figures would be worse than recommending nothing. Values can also be typed 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3744"/>
          </w:tcPr>
          <w:p>
            <w:pPr>
              <w:jc w:val="center"/>
            </w:pPr>
            <w:r>
              <w:rPr>
                <w:i/>
                <w:color w:val="777777"/>
                <w:sz w:val="18"/>
              </w:rPr>
              <w:t>[ screenshot: 38-crop-suitability.png ]</w:t>
            </w:r>
          </w:p>
          <w:p>
            <w:pPr>
              <w:jc w:val="center"/>
            </w:pPr>
            <w:r>
              <w:rPr>
                <w:i/>
                <w:color w:val="777777"/>
                <w:sz w:val="15"/>
              </w:rPr>
              <w:t>capture with scripts/capture-screens.sh</w:t>
            </w:r>
          </w:p>
        </w:tc>
      </w:tr>
    </w:tbl>
    <w:p/>
    <w:p>
      <w:pPr>
        <w:pStyle w:val="Heading2"/>
      </w:pPr>
      <w:r>
        <w:rPr>
          <w:color w:val="1B5E20"/>
        </w:rPr>
        <w:t>39. Fertiliser calculator</w:t>
      </w:r>
    </w:p>
    <w:p>
      <w:pPr>
        <w:pStyle w:val="ListBullet"/>
        <w:spacing w:after="40"/>
      </w:pPr>
      <w:r>
        <w:t>Pick a crop, a target yield and a field area.</w:t>
      </w:r>
    </w:p>
    <w:p>
      <w:r>
        <w:rPr>
          <w:b/>
          <w:color w:val="333333"/>
        </w:rPr>
        <w:t xml:space="preserve">Expected: </w:t>
      </w:r>
      <w:r>
        <w:t>How much N, P and K, and what it costs.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3744"/>
          </w:tcPr>
          <w:p>
            <w:pPr>
              <w:jc w:val="center"/>
            </w:pPr>
            <w:r>
              <w:rPr>
                <w:i/>
                <w:color w:val="777777"/>
                <w:sz w:val="18"/>
              </w:rPr>
              <w:t>[ screenshot: 39-fertilizer.png ]</w:t>
            </w:r>
          </w:p>
          <w:p>
            <w:pPr>
              <w:jc w:val="center"/>
            </w:pPr>
            <w:r>
              <w:rPr>
                <w:i/>
                <w:color w:val="777777"/>
                <w:sz w:val="15"/>
              </w:rPr>
              <w:t>capture with scripts/capture-screens.sh</w:t>
            </w:r>
          </w:p>
        </w:tc>
      </w:tr>
    </w:tbl>
    <w:p/>
    <w:p>
      <w:pPr>
        <w:pStyle w:val="Heading2"/>
      </w:pPr>
      <w:r>
        <w:rPr>
          <w:color w:val="1B5E20"/>
        </w:rPr>
        <w:t>40. Farm tasks</w:t>
      </w:r>
    </w:p>
    <w:p>
      <w:pPr>
        <w:pStyle w:val="ListBullet"/>
        <w:spacing w:after="40"/>
      </w:pPr>
      <w:r>
        <w:t>Open Farm Management, then tasks.</w:t>
      </w:r>
    </w:p>
    <w:p>
      <w:r>
        <w:rPr>
          <w:b/>
          <w:color w:val="333333"/>
        </w:rPr>
        <w:t xml:space="preserve">Expected: </w:t>
      </w:r>
      <w:r>
        <w:t>Your own task list. Empty on a new account.</w:t>
      </w:r>
    </w:p>
    <w:p>
      <w:r>
        <w:rPr>
          <w:b/>
          <w:color w:val="E65100"/>
        </w:rPr>
        <w:t xml:space="preserve">Please note: </w:t>
      </w:r>
      <w:r>
        <w:rPr>
          <w:color w:val="333333"/>
        </w:rPr>
        <w:t>This used to show the same sample tasks to everyone.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3744"/>
          </w:tcPr>
          <w:p>
            <w:pPr>
              <w:jc w:val="center"/>
            </w:pPr>
            <w:r>
              <w:rPr>
                <w:i/>
                <w:color w:val="777777"/>
                <w:sz w:val="18"/>
              </w:rPr>
              <w:t>[ screenshot: 40-tasks.png ]</w:t>
            </w:r>
          </w:p>
          <w:p>
            <w:pPr>
              <w:jc w:val="center"/>
            </w:pPr>
            <w:r>
              <w:rPr>
                <w:i/>
                <w:color w:val="777777"/>
                <w:sz w:val="15"/>
              </w:rPr>
              <w:t>capture with scripts/capture-screens.sh</w:t>
            </w:r>
          </w:p>
        </w:tc>
      </w:tr>
    </w:tbl>
    <w:p/>
    <w:p>
      <w:pPr>
        <w:pStyle w:val="Heading2"/>
      </w:pPr>
      <w:r>
        <w:rPr>
          <w:color w:val="1B5E20"/>
        </w:rPr>
        <w:t>41. Add and complete a task</w:t>
      </w:r>
    </w:p>
    <w:p>
      <w:pPr>
        <w:pStyle w:val="ListBullet"/>
        <w:spacing w:after="40"/>
      </w:pPr>
      <w:r>
        <w:t>Add a task with the plus button.</w:t>
      </w:r>
    </w:p>
    <w:p>
      <w:pPr>
        <w:pStyle w:val="ListBullet"/>
        <w:spacing w:after="40"/>
      </w:pPr>
      <w:r>
        <w:t>Tap the task to mark it done.</w:t>
      </w:r>
    </w:p>
    <w:p>
      <w:pPr>
        <w:pStyle w:val="ListBullet"/>
        <w:spacing w:after="40"/>
      </w:pPr>
      <w:r>
        <w:t>Close the app and reopen it.</w:t>
      </w:r>
    </w:p>
    <w:p>
      <w:r>
        <w:rPr>
          <w:b/>
          <w:color w:val="333333"/>
        </w:rPr>
        <w:t xml:space="preserve">Expected: </w:t>
      </w:r>
      <w:r>
        <w:t>The task is saved, and completing it sticks after a restart.</w:t>
      </w:r>
    </w:p>
    <w:p>
      <w:r>
        <w:rPr>
          <w:b/>
          <w:color w:val="E65100"/>
        </w:rPr>
        <w:t xml:space="preserve">Please note: </w:t>
      </w:r>
      <w:r>
        <w:rPr>
          <w:color w:val="333333"/>
        </w:rPr>
        <w:t>The Add button used to open a message saying nothing, and ticking a task was forgotten on restart.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3744"/>
          </w:tcPr>
          <w:p>
            <w:pPr>
              <w:jc w:val="center"/>
            </w:pPr>
            <w:r>
              <w:rPr>
                <w:i/>
                <w:color w:val="777777"/>
                <w:sz w:val="18"/>
              </w:rPr>
              <w:t>[ screenshot: 41-task-add.png ]</w:t>
            </w:r>
          </w:p>
          <w:p>
            <w:pPr>
              <w:jc w:val="center"/>
            </w:pPr>
            <w:r>
              <w:rPr>
                <w:i/>
                <w:color w:val="777777"/>
                <w:sz w:val="15"/>
              </w:rPr>
              <w:t>capture with scripts/capture-screens.sh</w:t>
            </w:r>
          </w:p>
        </w:tc>
      </w:tr>
    </w:tbl>
    <w:p/>
    <w:p>
      <w:r>
        <w:br w:type="page"/>
      </w:r>
    </w:p>
    <w:p>
      <w:pPr>
        <w:pStyle w:val="Heading1"/>
      </w:pPr>
      <w:r>
        <w:t>Reports and the rest</w:t>
      </w:r>
    </w:p>
    <w:p>
      <w:pPr>
        <w:pStyle w:val="Heading2"/>
      </w:pPr>
      <w:r>
        <w:rPr>
          <w:color w:val="1B5E20"/>
        </w:rPr>
        <w:t>42. Reports</w:t>
      </w:r>
    </w:p>
    <w:p>
      <w:pPr>
        <w:pStyle w:val="ListBullet"/>
        <w:spacing w:after="40"/>
      </w:pPr>
      <w:r>
        <w:t>Open Reports after running a pump a few times.</w:t>
      </w:r>
    </w:p>
    <w:p>
      <w:r>
        <w:rPr>
          <w:b/>
          <w:color w:val="333333"/>
        </w:rPr>
        <w:t xml:space="preserve">Expected: </w:t>
      </w:r>
      <w:r>
        <w:t>Water used, hours run and electricity, by day and week, with a comparison against the period before. Soil rated in plain words.</w:t>
      </w:r>
    </w:p>
    <w:p>
      <w:r>
        <w:rPr>
          <w:b/>
          <w:color w:val="E65100"/>
        </w:rPr>
        <w:t xml:space="preserve">Please note: </w:t>
      </w:r>
      <w:r>
        <w:rPr>
          <w:color w:val="333333"/>
        </w:rPr>
        <w:t>Harvest performance is deliberately empty. Nothing in the app records a sowing or a harvest, so there is no yield to compare. It used to show 91.7% efficiency to everyone.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3744"/>
          </w:tcPr>
          <w:p>
            <w:pPr>
              <w:jc w:val="center"/>
            </w:pPr>
            <w:r>
              <w:rPr>
                <w:i/>
                <w:color w:val="777777"/>
                <w:sz w:val="18"/>
              </w:rPr>
              <w:t>[ screenshot: 42-reports.png ]</w:t>
            </w:r>
          </w:p>
          <w:p>
            <w:pPr>
              <w:jc w:val="center"/>
            </w:pPr>
            <w:r>
              <w:rPr>
                <w:i/>
                <w:color w:val="777777"/>
                <w:sz w:val="15"/>
              </w:rPr>
              <w:t>capture with scripts/capture-screens.sh</w:t>
            </w:r>
          </w:p>
        </w:tc>
      </w:tr>
    </w:tbl>
    <w:p/>
    <w:p>
      <w:pPr>
        <w:pStyle w:val="Heading2"/>
      </w:pPr>
      <w:r>
        <w:rPr>
          <w:color w:val="1B5E20"/>
        </w:rPr>
        <w:t>43. Farm analytics</w:t>
      </w:r>
    </w:p>
    <w:p>
      <w:pPr>
        <w:pStyle w:val="ListBullet"/>
        <w:spacing w:after="40"/>
      </w:pPr>
      <w:r>
        <w:t>Open Farm Analytics.</w:t>
      </w:r>
    </w:p>
    <w:p>
      <w:r>
        <w:rPr>
          <w:b/>
          <w:color w:val="333333"/>
        </w:rPr>
        <w:t xml:space="preserve">Expected: </w:t>
      </w:r>
      <w:r>
        <w:t>A health score per field and plain observations drawn from your readings.</w:t>
      </w:r>
    </w:p>
    <w:p>
      <w:r>
        <w:rPr>
          <w:b/>
          <w:color w:val="E65100"/>
        </w:rPr>
        <w:t xml:space="preserve">Please note: </w:t>
      </w:r>
      <w:r>
        <w:rPr>
          <w:color w:val="333333"/>
        </w:rPr>
        <w:t>Satellite crop health and yield prediction are empty on purpose. The first needs a satellite imagery provider, the second needs a season of harvest records. Both used to show invented figures.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3744"/>
          </w:tcPr>
          <w:p>
            <w:pPr>
              <w:jc w:val="center"/>
            </w:pPr>
            <w:r>
              <w:rPr>
                <w:i/>
                <w:color w:val="777777"/>
                <w:sz w:val="18"/>
              </w:rPr>
              <w:t>[ screenshot: 43-analytics.png ]</w:t>
            </w:r>
          </w:p>
          <w:p>
            <w:pPr>
              <w:jc w:val="center"/>
            </w:pPr>
            <w:r>
              <w:rPr>
                <w:i/>
                <w:color w:val="777777"/>
                <w:sz w:val="15"/>
              </w:rPr>
              <w:t>capture with scripts/capture-screens.sh</w:t>
            </w:r>
          </w:p>
        </w:tc>
      </w:tr>
    </w:tbl>
    <w:p/>
    <w:p>
      <w:pPr>
        <w:pStyle w:val="Heading2"/>
      </w:pPr>
      <w:r>
        <w:rPr>
          <w:color w:val="1B5E20"/>
        </w:rPr>
        <w:t>44. Government schemes</w:t>
      </w:r>
    </w:p>
    <w:p>
      <w:pPr>
        <w:pStyle w:val="ListBullet"/>
        <w:spacing w:after="40"/>
      </w:pPr>
      <w:r>
        <w:t>Open Government Schemes.</w:t>
      </w:r>
    </w:p>
    <w:p>
      <w:r>
        <w:rPr>
          <w:b/>
          <w:color w:val="333333"/>
        </w:rPr>
        <w:t xml:space="preserve">Expected: </w:t>
      </w:r>
      <w:r>
        <w:t>PM-KISAN, Fasal Bima, KCC, Soil Health Card, eNAM and others, with eligibility and how to apply.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3744"/>
          </w:tcPr>
          <w:p>
            <w:pPr>
              <w:jc w:val="center"/>
            </w:pPr>
            <w:r>
              <w:rPr>
                <w:i/>
                <w:color w:val="777777"/>
                <w:sz w:val="18"/>
              </w:rPr>
              <w:t>[ screenshot: 44-schemes.png ]</w:t>
            </w:r>
          </w:p>
          <w:p>
            <w:pPr>
              <w:jc w:val="center"/>
            </w:pPr>
            <w:r>
              <w:rPr>
                <w:i/>
                <w:color w:val="777777"/>
                <w:sz w:val="15"/>
              </w:rPr>
              <w:t>capture with scripts/capture-screens.sh</w:t>
            </w:r>
          </w:p>
        </w:tc>
      </w:tr>
    </w:tbl>
    <w:p/>
    <w:p>
      <w:pPr>
        <w:pStyle w:val="Heading2"/>
      </w:pPr>
      <w:r>
        <w:rPr>
          <w:color w:val="1B5E20"/>
        </w:rPr>
        <w:t>45. My profile</w:t>
      </w:r>
    </w:p>
    <w:p>
      <w:pPr>
        <w:pStyle w:val="ListBullet"/>
        <w:spacing w:after="40"/>
      </w:pPr>
      <w:r>
        <w:t>Settings, then My Profile.</w:t>
      </w:r>
    </w:p>
    <w:p>
      <w:pPr>
        <w:pStyle w:val="ListBullet"/>
        <w:spacing w:after="40"/>
      </w:pPr>
      <w:r>
        <w:t>Change the farm name and save.</w:t>
      </w:r>
    </w:p>
    <w:p>
      <w:pPr>
        <w:pStyle w:val="ListBullet"/>
        <w:spacing w:after="40"/>
      </w:pPr>
      <w:r>
        <w:t>Close the app and reopen it.</w:t>
      </w:r>
    </w:p>
    <w:p>
      <w:r>
        <w:rPr>
          <w:b/>
          <w:color w:val="333333"/>
        </w:rPr>
        <w:t xml:space="preserve">Expected: </w:t>
      </w:r>
      <w:r>
        <w:t>The farm name and location are filled in from setup, and the change survives a restart.</w:t>
      </w:r>
    </w:p>
    <w:p>
      <w:r>
        <w:rPr>
          <w:b/>
          <w:color w:val="E65100"/>
        </w:rPr>
        <w:t xml:space="preserve">Please note: </w:t>
      </w:r>
      <w:r>
        <w:rPr>
          <w:color w:val="333333"/>
        </w:rPr>
        <w:t>This screen used to open blank and save nothing.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3744"/>
          </w:tcPr>
          <w:p>
            <w:pPr>
              <w:jc w:val="center"/>
            </w:pPr>
            <w:r>
              <w:rPr>
                <w:i/>
                <w:color w:val="777777"/>
                <w:sz w:val="18"/>
              </w:rPr>
              <w:t>[ screenshot: 45-profile.png ]</w:t>
            </w:r>
          </w:p>
          <w:p>
            <w:pPr>
              <w:jc w:val="center"/>
            </w:pPr>
            <w:r>
              <w:rPr>
                <w:i/>
                <w:color w:val="777777"/>
                <w:sz w:val="15"/>
              </w:rPr>
              <w:t>capture with scripts/capture-screens.sh</w:t>
            </w:r>
          </w:p>
        </w:tc>
      </w:tr>
    </w:tbl>
    <w:p/>
    <w:p>
      <w:pPr>
        <w:pStyle w:val="Heading2"/>
      </w:pPr>
      <w:r>
        <w:rPr>
          <w:color w:val="1B5E20"/>
        </w:rPr>
        <w:t>46. Settings and language</w:t>
      </w:r>
    </w:p>
    <w:p>
      <w:pPr>
        <w:pStyle w:val="ListBullet"/>
        <w:spacing w:after="40"/>
      </w:pPr>
      <w:r>
        <w:t>Change the language to Hindi or Punjabi.</w:t>
      </w:r>
    </w:p>
    <w:p>
      <w:r>
        <w:rPr>
          <w:b/>
          <w:color w:val="333333"/>
        </w:rPr>
        <w:t xml:space="preserve">Expected: </w:t>
      </w:r>
      <w:r>
        <w:t>The app changes language immediately and stays that way after a restart.</w:t>
      </w:r>
    </w:p>
    <w:p>
      <w:r>
        <w:rPr>
          <w:b/>
          <w:color w:val="E65100"/>
        </w:rPr>
        <w:t xml:space="preserve">Please note: </w:t>
      </w:r>
      <w:r>
        <w:rPr>
          <w:color w:val="333333"/>
        </w:rPr>
        <w:t>10 languages: English, Hindi, Punjabi, Marathi, Telugu, Tamil, Kannada, Bengali, Gujarati and Malayalam.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3744"/>
          </w:tcPr>
          <w:p>
            <w:pPr>
              <w:jc w:val="center"/>
            </w:pPr>
            <w:r>
              <w:rPr>
                <w:i/>
                <w:color w:val="777777"/>
                <w:sz w:val="18"/>
              </w:rPr>
              <w:t>[ screenshot: 46-settings.png ]</w:t>
            </w:r>
          </w:p>
          <w:p>
            <w:pPr>
              <w:jc w:val="center"/>
            </w:pPr>
            <w:r>
              <w:rPr>
                <w:i/>
                <w:color w:val="777777"/>
                <w:sz w:val="15"/>
              </w:rPr>
              <w:t>capture with scripts/capture-screens.sh</w:t>
            </w:r>
          </w:p>
        </w:tc>
      </w:tr>
    </w:tbl>
    <w:p/>
    <w:p>
      <w:r>
        <w:br w:type="page"/>
      </w:r>
    </w:p>
    <w:p>
      <w:pPr>
        <w:pStyle w:val="Heading1"/>
      </w:pPr>
      <w:r>
        <w:t>Known limits - please do not file these as defects</w:t>
      </w:r>
    </w:p>
    <w:p>
      <w:r>
        <w:t>Each of these is understood and either deliberate or waiting on something outside development.</w:t>
      </w:r>
    </w:p>
    <w:p>
      <w:r>
        <w:rPr>
          <w:b/>
          <w:color w:val="E65100"/>
        </w:rPr>
        <w:t>Sign in by phone (OTP)</w:t>
      </w:r>
    </w:p>
    <w:p>
      <w:pPr>
        <w:spacing w:after="200"/>
      </w:pPr>
      <w:r>
        <w:t>Built but cannot deliver. No SMS reaches an Indian number until DLT registration with TRAI is complete, or the company's existing SMS account is shared with us. Email sign-in works and is the way in for now.</w:t>
      </w:r>
    </w:p>
    <w:p>
      <w:r>
        <w:rPr>
          <w:b/>
          <w:color w:val="E65100"/>
        </w:rPr>
        <w:t>Sign in by username</w:t>
      </w:r>
    </w:p>
    <w:p>
      <w:pPr>
        <w:spacing w:after="200"/>
      </w:pPr>
      <w:r>
        <w:t>There is no username in the app - accounts are identified by email or phone. The tab that used to fail when tapped has been removed and replaced with code sign-in. Not a defect.</w:t>
      </w:r>
    </w:p>
    <w:p>
      <w:r>
        <w:rPr>
          <w:b/>
          <w:color w:val="E65100"/>
        </w:rPr>
        <w:t>Marketplace and mandi prices</w:t>
      </w:r>
    </w:p>
    <w:p>
      <w:pPr>
        <w:spacing w:after="200"/>
      </w:pPr>
      <w:r>
        <w:t>The screens work but nothing is stored, so listings are not saved and every tester sees the same sample data. Not yet built, not broken.</w:t>
      </w:r>
    </w:p>
    <w:p>
      <w:r>
        <w:rPr>
          <w:b/>
          <w:color w:val="E65100"/>
        </w:rPr>
        <w:t>The first request of the day is slow</w:t>
      </w:r>
    </w:p>
    <w:p>
      <w:pPr>
        <w:spacing w:after="200"/>
      </w:pPr>
      <w:r>
        <w:t>Up to a minute. The server sleeps when unused. A spinner shows throughout. This is the hosting plan.</w:t>
      </w:r>
    </w:p>
    <w:p>
      <w:r>
        <w:rPr>
          <w:b/>
          <w:color w:val="E65100"/>
        </w:rPr>
        <w:t>The AI field monitor needs the APK</w:t>
      </w:r>
    </w:p>
    <w:p>
      <w:pPr>
        <w:spacing w:after="200"/>
      </w:pPr>
      <w:r>
        <w:t>It cannot run in Expo Go. Test it only on the installed build.</w:t>
      </w:r>
    </w:p>
    <w:p>
      <w:r>
        <w:rPr>
          <w:b/>
          <w:color w:val="E65100"/>
        </w:rPr>
        <w:t>No physical sensors exist</w:t>
      </w:r>
    </w:p>
    <w:p>
      <w:pPr>
        <w:spacing w:after="200"/>
      </w:pPr>
      <w:r>
        <w:t>Soil and device readings are tested with simulated data. Blank soil readings on a new account are correct.</w:t>
      </w:r>
    </w:p>
    <w:p>
      <w:pPr>
        <w:pStyle w:val="Heading1"/>
      </w:pPr>
      <w:r>
        <w:t>Reporting a defect</w:t>
      </w:r>
    </w:p>
    <w:p>
      <w:r>
        <w:t>So that a report can be acted on without going back and forth, please include:</w:t>
      </w:r>
    </w:p>
    <w:p>
      <w:pPr>
        <w:pStyle w:val="ListBullet"/>
      </w:pPr>
      <w:r>
        <w:t>The screen number from this document.</w:t>
      </w:r>
    </w:p>
    <w:p>
      <w:pPr>
        <w:pStyle w:val="ListBullet"/>
      </w:pPr>
      <w:r>
        <w:t>What you did, what happened, and what you expected.</w:t>
      </w:r>
    </w:p>
    <w:p>
      <w:pPr>
        <w:pStyle w:val="ListBullet"/>
      </w:pPr>
      <w:r>
        <w:t>The exact words of any message on screen - a screenshot is best. This is the single most useful thing: a defect last round could not be reproduced for two weeks because the error text was not recorded.</w:t>
      </w:r>
    </w:p>
    <w:p>
      <w:pPr>
        <w:pStyle w:val="ListBullet"/>
      </w:pPr>
      <w:r>
        <w:t>Whether it happened once or every time.</w:t>
      </w:r>
    </w:p>
    <w:p>
      <w:pPr>
        <w:pStyle w:val="ListBullet"/>
      </w:pPr>
      <w:r>
        <w:t>The phone model and Android version.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