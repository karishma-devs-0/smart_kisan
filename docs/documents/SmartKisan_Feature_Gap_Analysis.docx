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40"/>
        </w:rPr>
        <w:t>SmartKisan - Feature Gap Analysis</w:t>
      </w:r>
    </w:p>
    <w:p>
      <w:pPr>
        <w:jc w:val="center"/>
      </w:pPr>
      <w:r>
        <w:rPr>
          <w:color w:val="555555"/>
          <w:sz w:val="22"/>
        </w:rPr>
        <w:t>The Crop Suitability Analyzer specification against the Android app as built</w:t>
      </w:r>
    </w:p>
    <w:p>
      <w:pPr>
        <w:jc w:val="center"/>
      </w:pPr>
      <w:r>
        <w:rPr>
          <w:color w:val="555555"/>
          <w:sz w:val="18"/>
        </w:rPr>
        <w:t>Hbeonlabs Technologies Pvt. Ltd.  |  Prepared 27 September 2026</w:t>
      </w:r>
    </w:p>
    <w:p>
      <w:pPr>
        <w:pStyle w:val="Heading1"/>
      </w:pPr>
      <w:r>
        <w:t>The short answer</w:t>
      </w:r>
    </w:p>
    <w:p>
      <w:r>
        <w:t xml:space="preserve">The specification describes 16 modules in detail. Of those, </w:t>
      </w:r>
      <w:r>
        <w:rPr>
          <w:b/>
          <w:color w:val="1B5E20"/>
        </w:rPr>
        <w:t>4 are built</w:t>
      </w:r>
      <w:r>
        <w:t xml:space="preserve">, </w:t>
      </w:r>
      <w:r>
        <w:rPr>
          <w:b/>
          <w:color w:val="E65100"/>
        </w:rPr>
        <w:t>5 are partly built</w:t>
      </w:r>
      <w:r>
        <w:t xml:space="preserve"> and </w:t>
      </w:r>
      <w:r>
        <w:rPr>
          <w:b/>
          <w:color w:val="C62828"/>
        </w:rPr>
        <w:t>7 are not built</w:t>
      </w:r>
      <w:r>
        <w:t>.</w:t>
      </w:r>
    </w:p>
    <w:p>
      <w:r>
        <w:t>Counting differently: everything a farmer needs to run their own farm day to day is working - soil, weather, pumps, irrigation, crops, fields, devices, disease detection, weed detection, fertiliser and crop suitability. What is missing is everything that connects a farmer to other people: the marketplace, the forum, market prices, and the supply chain. Plus the voice assistant, which is a different kind of gap and discussed below.</w:t>
      </w:r>
    </w:p>
    <w:p>
      <w:r>
        <w:t>A note on the numbers. That document states 87 features but does not number them, and its own headings do not divide into 87 any way they are counted. Rather than invent a figure to match, every one of the 16 detailed modules is assessed below, and what is missing inside each is named. That is a more useful answer than a percentage.</w:t>
      </w:r>
    </w:p>
    <w:p>
      <w:pPr>
        <w:pStyle w:val="Heading1"/>
      </w:pPr>
      <w:r>
        <w:t>Module by module</w:t>
      </w:r>
    </w:p>
    <w:tbl>
      <w:tblPr>
        <w:tblStyle w:val="TableGrid"/>
        <w:tblW w:type="auto" w:w="0"/>
        <w:jc w:val="center"/>
        <w:tblLook w:firstColumn="1" w:firstRow="1" w:lastColumn="0" w:lastRow="0" w:noHBand="0" w:noVBand="1" w:val="04A0"/>
      </w:tblPr>
      <w:tblGrid>
        <w:gridCol w:w="3312"/>
        <w:gridCol w:w="3312"/>
        <w:gridCol w:w="3312"/>
      </w:tblGrid>
      <w:tr>
        <w:tc>
          <w:tcPr>
            <w:tcW w:type="dxa" w:w="864"/>
            <w:shd w:val="clear" w:fill="2E7D32"/>
          </w:tcPr>
          <w:p>
            <w:r/>
            <w:r>
              <w:rPr>
                <w:b/>
                <w:color w:val="FFFFFF"/>
              </w:rPr>
              <w:t>Ref</w:t>
            </w:r>
          </w:p>
        </w:tc>
        <w:tc>
          <w:tcPr>
            <w:tcW w:type="dxa" w:w="4896"/>
            <w:shd w:val="clear" w:fill="2E7D32"/>
          </w:tcPr>
          <w:p>
            <w:r/>
            <w:r>
              <w:rPr>
                <w:b/>
                <w:color w:val="FFFFFF"/>
              </w:rPr>
              <w:t>Module</w:t>
            </w:r>
          </w:p>
        </w:tc>
        <w:tc>
          <w:tcPr>
            <w:tcW w:type="dxa" w:w="2016"/>
            <w:shd w:val="clear" w:fill="2E7D32"/>
          </w:tcPr>
          <w:p>
            <w:r/>
            <w:r>
              <w:rPr>
                <w:b/>
                <w:color w:val="FFFFFF"/>
              </w:rPr>
              <w:t>Status</w:t>
            </w:r>
          </w:p>
        </w:tc>
      </w:tr>
      <w:tr>
        <w:tc>
          <w:tcPr>
            <w:tcW w:type="dxa" w:w="864"/>
          </w:tcPr>
          <w:p>
            <w:r>
              <w:t>1.1</w:t>
            </w:r>
          </w:p>
        </w:tc>
        <w:tc>
          <w:tcPr>
            <w:tcW w:type="dxa" w:w="4896"/>
          </w:tcPr>
          <w:p>
            <w:r>
              <w:t>Farmer Dashboard</w:t>
            </w:r>
          </w:p>
        </w:tc>
        <w:tc>
          <w:tcPr>
            <w:tcW w:type="dxa" w:w="2016"/>
          </w:tcPr>
          <w:p>
            <w:r/>
            <w:r>
              <w:rPr>
                <w:b/>
                <w:color w:val="1B5E20"/>
              </w:rPr>
              <w:t>Built</w:t>
            </w:r>
          </w:p>
        </w:tc>
      </w:tr>
      <w:tr>
        <w:tc>
          <w:tcPr>
            <w:tcW w:type="dxa" w:w="864"/>
          </w:tcPr>
          <w:p>
            <w:r>
              <w:t>1.2</w:t>
            </w:r>
          </w:p>
        </w:tc>
        <w:tc>
          <w:tcPr>
            <w:tcW w:type="dxa" w:w="4896"/>
          </w:tcPr>
          <w:p>
            <w:r>
              <w:t>Crop Suitability Analysis</w:t>
            </w:r>
          </w:p>
        </w:tc>
        <w:tc>
          <w:tcPr>
            <w:tcW w:type="dxa" w:w="2016"/>
          </w:tcPr>
          <w:p>
            <w:r/>
            <w:r>
              <w:rPr>
                <w:b/>
                <w:color w:val="1B5E20"/>
              </w:rPr>
              <w:t>Built</w:t>
            </w:r>
          </w:p>
        </w:tc>
      </w:tr>
      <w:tr>
        <w:tc>
          <w:tcPr>
            <w:tcW w:type="dxa" w:w="864"/>
            <w:shd w:val="clear" w:fill="FFF8E1"/>
          </w:tcPr>
          <w:p>
            <w:r>
              <w:t>1.3</w:t>
            </w:r>
          </w:p>
        </w:tc>
        <w:tc>
          <w:tcPr>
            <w:tcW w:type="dxa" w:w="4896"/>
            <w:shd w:val="clear" w:fill="FFF8E1"/>
          </w:tcPr>
          <w:p>
            <w:r>
              <w:t>Soil Analysis and Testing</w:t>
            </w:r>
          </w:p>
        </w:tc>
        <w:tc>
          <w:tcPr>
            <w:tcW w:type="dxa" w:w="2016"/>
            <w:shd w:val="clear" w:fill="FFF8E1"/>
          </w:tcPr>
          <w:p>
            <w:r/>
            <w:r>
              <w:rPr>
                <w:b/>
                <w:color w:val="E65100"/>
              </w:rPr>
              <w:t>Partly built</w:t>
            </w:r>
          </w:p>
        </w:tc>
      </w:tr>
      <w:tr>
        <w:tc>
          <w:tcPr>
            <w:tcW w:type="dxa" w:w="864"/>
            <w:shd w:val="clear" w:fill="FFF8E1"/>
          </w:tcPr>
          <w:p>
            <w:r>
              <w:t>1.4</w:t>
            </w:r>
          </w:p>
        </w:tc>
        <w:tc>
          <w:tcPr>
            <w:tcW w:type="dxa" w:w="4896"/>
            <w:shd w:val="clear" w:fill="FFF8E1"/>
          </w:tcPr>
          <w:p>
            <w:r>
              <w:t>IoT Device Management</w:t>
            </w:r>
          </w:p>
        </w:tc>
        <w:tc>
          <w:tcPr>
            <w:tcW w:type="dxa" w:w="2016"/>
            <w:shd w:val="clear" w:fill="FFF8E1"/>
          </w:tcPr>
          <w:p>
            <w:r/>
            <w:r>
              <w:rPr>
                <w:b/>
                <w:color w:val="E65100"/>
              </w:rPr>
              <w:t>Partly built</w:t>
            </w:r>
          </w:p>
        </w:tc>
      </w:tr>
      <w:tr>
        <w:tc>
          <w:tcPr>
            <w:tcW w:type="dxa" w:w="864"/>
            <w:shd w:val="clear" w:fill="FFF8E1"/>
          </w:tcPr>
          <w:p>
            <w:r>
              <w:t>1.5</w:t>
            </w:r>
          </w:p>
        </w:tc>
        <w:tc>
          <w:tcPr>
            <w:tcW w:type="dxa" w:w="4896"/>
            <w:shd w:val="clear" w:fill="FFF8E1"/>
          </w:tcPr>
          <w:p>
            <w:r>
              <w:t>Weather and Irrigation</w:t>
            </w:r>
          </w:p>
        </w:tc>
        <w:tc>
          <w:tcPr>
            <w:tcW w:type="dxa" w:w="2016"/>
            <w:shd w:val="clear" w:fill="FFF8E1"/>
          </w:tcPr>
          <w:p>
            <w:r/>
            <w:r>
              <w:rPr>
                <w:b/>
                <w:color w:val="E65100"/>
              </w:rPr>
              <w:t>Partly built</w:t>
            </w:r>
          </w:p>
        </w:tc>
      </w:tr>
      <w:tr>
        <w:tc>
          <w:tcPr>
            <w:tcW w:type="dxa" w:w="864"/>
            <w:shd w:val="clear" w:fill="FFEBEE"/>
          </w:tcPr>
          <w:p>
            <w:r>
              <w:t>1.6</w:t>
            </w:r>
          </w:p>
        </w:tc>
        <w:tc>
          <w:tcPr>
            <w:tcW w:type="dxa" w:w="4896"/>
            <w:shd w:val="clear" w:fill="FFEBEE"/>
          </w:tcPr>
          <w:p>
            <w:r>
              <w:t>Marketplace</w:t>
            </w:r>
          </w:p>
        </w:tc>
        <w:tc>
          <w:tcPr>
            <w:tcW w:type="dxa" w:w="2016"/>
            <w:shd w:val="clear" w:fill="FFEBEE"/>
          </w:tcPr>
          <w:p>
            <w:r/>
            <w:r>
              <w:rPr>
                <w:b/>
                <w:color w:val="C62828"/>
              </w:rPr>
              <w:t>Not built</w:t>
            </w:r>
          </w:p>
        </w:tc>
      </w:tr>
      <w:tr>
        <w:tc>
          <w:tcPr>
            <w:tcW w:type="dxa" w:w="864"/>
            <w:shd w:val="clear" w:fill="FFF8E1"/>
          </w:tcPr>
          <w:p>
            <w:r>
              <w:t>1.7</w:t>
            </w:r>
          </w:p>
        </w:tc>
        <w:tc>
          <w:tcPr>
            <w:tcW w:type="dxa" w:w="4896"/>
            <w:shd w:val="clear" w:fill="FFF8E1"/>
          </w:tcPr>
          <w:p>
            <w:r>
              <w:t>Pest and Disease Detection</w:t>
            </w:r>
          </w:p>
        </w:tc>
        <w:tc>
          <w:tcPr>
            <w:tcW w:type="dxa" w:w="2016"/>
            <w:shd w:val="clear" w:fill="FFF8E1"/>
          </w:tcPr>
          <w:p>
            <w:r/>
            <w:r>
              <w:rPr>
                <w:b/>
                <w:color w:val="E65100"/>
              </w:rPr>
              <w:t>Partly built</w:t>
            </w:r>
          </w:p>
        </w:tc>
      </w:tr>
      <w:tr>
        <w:tc>
          <w:tcPr>
            <w:tcW w:type="dxa" w:w="864"/>
            <w:shd w:val="clear" w:fill="FFEBEE"/>
          </w:tcPr>
          <w:p>
            <w:r>
              <w:t>1.8</w:t>
            </w:r>
          </w:p>
        </w:tc>
        <w:tc>
          <w:tcPr>
            <w:tcW w:type="dxa" w:w="4896"/>
            <w:shd w:val="clear" w:fill="FFEBEE"/>
          </w:tcPr>
          <w:p>
            <w:r>
              <w:t>Voice Assistant</w:t>
            </w:r>
          </w:p>
        </w:tc>
        <w:tc>
          <w:tcPr>
            <w:tcW w:type="dxa" w:w="2016"/>
            <w:shd w:val="clear" w:fill="FFEBEE"/>
          </w:tcPr>
          <w:p>
            <w:r/>
            <w:r>
              <w:rPr>
                <w:b/>
                <w:color w:val="C62828"/>
              </w:rPr>
              <w:t>Not built</w:t>
            </w:r>
          </w:p>
        </w:tc>
      </w:tr>
      <w:tr>
        <w:tc>
          <w:tcPr>
            <w:tcW w:type="dxa" w:w="864"/>
            <w:shd w:val="clear" w:fill="FFEBEE"/>
          </w:tcPr>
          <w:p>
            <w:r>
              <w:t>1.9</w:t>
            </w:r>
          </w:p>
        </w:tc>
        <w:tc>
          <w:tcPr>
            <w:tcW w:type="dxa" w:w="4896"/>
            <w:shd w:val="clear" w:fill="FFEBEE"/>
          </w:tcPr>
          <w:p>
            <w:r>
              <w:t>AR Crop Identification</w:t>
            </w:r>
          </w:p>
        </w:tc>
        <w:tc>
          <w:tcPr>
            <w:tcW w:type="dxa" w:w="2016"/>
            <w:shd w:val="clear" w:fill="FFEBEE"/>
          </w:tcPr>
          <w:p>
            <w:r/>
            <w:r>
              <w:rPr>
                <w:b/>
                <w:color w:val="C62828"/>
              </w:rPr>
              <w:t>Not built</w:t>
            </w:r>
          </w:p>
        </w:tc>
      </w:tr>
      <w:tr>
        <w:tc>
          <w:tcPr>
            <w:tcW w:type="dxa" w:w="864"/>
            <w:shd w:val="clear" w:fill="FFEBEE"/>
          </w:tcPr>
          <w:p>
            <w:r>
              <w:t>1.10</w:t>
            </w:r>
          </w:p>
        </w:tc>
        <w:tc>
          <w:tcPr>
            <w:tcW w:type="dxa" w:w="4896"/>
            <w:shd w:val="clear" w:fill="FFEBEE"/>
          </w:tcPr>
          <w:p>
            <w:r>
              <w:t>Farmer Forum</w:t>
            </w:r>
          </w:p>
        </w:tc>
        <w:tc>
          <w:tcPr>
            <w:tcW w:type="dxa" w:w="2016"/>
            <w:shd w:val="clear" w:fill="FFEBEE"/>
          </w:tcPr>
          <w:p>
            <w:r/>
            <w:r>
              <w:rPr>
                <w:b/>
                <w:color w:val="C62828"/>
              </w:rPr>
              <w:t>Not built</w:t>
            </w:r>
          </w:p>
        </w:tc>
      </w:tr>
      <w:tr>
        <w:tc>
          <w:tcPr>
            <w:tcW w:type="dxa" w:w="864"/>
            <w:shd w:val="clear" w:fill="FFF8E1"/>
          </w:tcPr>
          <w:p>
            <w:r>
              <w:t>2.1</w:t>
            </w:r>
          </w:p>
        </w:tc>
        <w:tc>
          <w:tcPr>
            <w:tcW w:type="dxa" w:w="4896"/>
            <w:shd w:val="clear" w:fill="FFF8E1"/>
          </w:tcPr>
          <w:p>
            <w:r>
              <w:t>Soil Health AI</w:t>
            </w:r>
          </w:p>
        </w:tc>
        <w:tc>
          <w:tcPr>
            <w:tcW w:type="dxa" w:w="2016"/>
            <w:shd w:val="clear" w:fill="FFF8E1"/>
          </w:tcPr>
          <w:p>
            <w:r/>
            <w:r>
              <w:rPr>
                <w:b/>
                <w:color w:val="E65100"/>
              </w:rPr>
              <w:t>Partly built</w:t>
            </w:r>
          </w:p>
        </w:tc>
      </w:tr>
      <w:tr>
        <w:tc>
          <w:tcPr>
            <w:tcW w:type="dxa" w:w="864"/>
          </w:tcPr>
          <w:p>
            <w:r>
              <w:t>2.2</w:t>
            </w:r>
          </w:p>
        </w:tc>
        <w:tc>
          <w:tcPr>
            <w:tcW w:type="dxa" w:w="4896"/>
          </w:tcPr>
          <w:p>
            <w:r>
              <w:t>Crop Recommendation Engine</w:t>
            </w:r>
          </w:p>
        </w:tc>
        <w:tc>
          <w:tcPr>
            <w:tcW w:type="dxa" w:w="2016"/>
          </w:tcPr>
          <w:p>
            <w:r/>
            <w:r>
              <w:rPr>
                <w:b/>
                <w:color w:val="1B5E20"/>
              </w:rPr>
              <w:t>Built</w:t>
            </w:r>
          </w:p>
        </w:tc>
      </w:tr>
      <w:tr>
        <w:tc>
          <w:tcPr>
            <w:tcW w:type="dxa" w:w="864"/>
            <w:shd w:val="clear" w:fill="FFEBEE"/>
          </w:tcPr>
          <w:p>
            <w:r>
              <w:t>2.3</w:t>
            </w:r>
          </w:p>
        </w:tc>
        <w:tc>
          <w:tcPr>
            <w:tcW w:type="dxa" w:w="4896"/>
            <w:shd w:val="clear" w:fill="FFEBEE"/>
          </w:tcPr>
          <w:p>
            <w:r>
              <w:t>Market Price Forecaster</w:t>
            </w:r>
          </w:p>
        </w:tc>
        <w:tc>
          <w:tcPr>
            <w:tcW w:type="dxa" w:w="2016"/>
            <w:shd w:val="clear" w:fill="FFEBEE"/>
          </w:tcPr>
          <w:p>
            <w:r/>
            <w:r>
              <w:rPr>
                <w:b/>
                <w:color w:val="C62828"/>
              </w:rPr>
              <w:t>Not built</w:t>
            </w:r>
          </w:p>
        </w:tc>
      </w:tr>
      <w:tr>
        <w:tc>
          <w:tcPr>
            <w:tcW w:type="dxa" w:w="864"/>
            <w:shd w:val="clear" w:fill="FFEBEE"/>
          </w:tcPr>
          <w:p>
            <w:r>
              <w:t>2.4</w:t>
            </w:r>
          </w:p>
        </w:tc>
        <w:tc>
          <w:tcPr>
            <w:tcW w:type="dxa" w:w="4896"/>
            <w:shd w:val="clear" w:fill="FFEBEE"/>
          </w:tcPr>
          <w:p>
            <w:r>
              <w:t>Yield Predictor</w:t>
            </w:r>
          </w:p>
        </w:tc>
        <w:tc>
          <w:tcPr>
            <w:tcW w:type="dxa" w:w="2016"/>
            <w:shd w:val="clear" w:fill="FFEBEE"/>
          </w:tcPr>
          <w:p>
            <w:r/>
            <w:r>
              <w:rPr>
                <w:b/>
                <w:color w:val="C62828"/>
              </w:rPr>
              <w:t>Not built</w:t>
            </w:r>
          </w:p>
        </w:tc>
      </w:tr>
      <w:tr>
        <w:tc>
          <w:tcPr>
            <w:tcW w:type="dxa" w:w="864"/>
          </w:tcPr>
          <w:p>
            <w:r>
              <w:t>2.5</w:t>
            </w:r>
          </w:p>
        </w:tc>
        <w:tc>
          <w:tcPr>
            <w:tcW w:type="dxa" w:w="4896"/>
          </w:tcPr>
          <w:p>
            <w:r>
              <w:t>Fertilizer Calculator</w:t>
            </w:r>
          </w:p>
        </w:tc>
        <w:tc>
          <w:tcPr>
            <w:tcW w:type="dxa" w:w="2016"/>
          </w:tcPr>
          <w:p>
            <w:r/>
            <w:r>
              <w:rPr>
                <w:b/>
                <w:color w:val="1B5E20"/>
              </w:rPr>
              <w:t>Built</w:t>
            </w:r>
          </w:p>
        </w:tc>
      </w:tr>
      <w:tr>
        <w:tc>
          <w:tcPr>
            <w:tcW w:type="dxa" w:w="864"/>
            <w:shd w:val="clear" w:fill="FFEBEE"/>
          </w:tcPr>
          <w:p>
            <w:r>
              <w:t>2.6</w:t>
            </w:r>
          </w:p>
        </w:tc>
        <w:tc>
          <w:tcPr>
            <w:tcW w:type="dxa" w:w="4896"/>
            <w:shd w:val="clear" w:fill="FFEBEE"/>
          </w:tcPr>
          <w:p>
            <w:r>
              <w:t>Blockchain Supply Chain</w:t>
            </w:r>
          </w:p>
        </w:tc>
        <w:tc>
          <w:tcPr>
            <w:tcW w:type="dxa" w:w="2016"/>
            <w:shd w:val="clear" w:fill="FFEBEE"/>
          </w:tcPr>
          <w:p>
            <w:r/>
            <w:r>
              <w:rPr>
                <w:b/>
                <w:color w:val="C62828"/>
              </w:rPr>
              <w:t>Not built</w:t>
            </w:r>
          </w:p>
        </w:tc>
      </w:tr>
    </w:tbl>
    <w:p>
      <w:r>
        <w:br w:type="page"/>
      </w:r>
    </w:p>
    <w:p>
      <w:pPr>
        <w:pStyle w:val="Heading1"/>
      </w:pPr>
      <w:r>
        <w:t>What each module has, and what is missing</w:t>
      </w:r>
    </w:p>
    <w:p>
      <w:pPr>
        <w:pStyle w:val="Heading2"/>
      </w:pPr>
      <w:r>
        <w:rPr>
          <w:color w:val="1B5E20"/>
        </w:rPr>
        <w:t>1.1  Farmer Dashboard</w:t>
      </w:r>
    </w:p>
    <w:p>
      <w:r>
        <w:rPr>
          <w:b/>
          <w:color w:val="1B5E20"/>
        </w:rPr>
        <w:t>Built</w:t>
      </w:r>
    </w:p>
    <w:p>
      <w:r>
        <w:rPr>
          <w:b/>
        </w:rPr>
        <w:t xml:space="preserve">In the app: </w:t>
      </w:r>
      <w:r>
        <w:t>Home screen with farm overview, quick access tiles, notifications, a recent activity feed from real pump runs, a farm map drawn from the farmer's own fields, and today's water, hours and electricity worked out from recorded pump runs.</w:t>
      </w:r>
    </w:p>
    <w:p>
      <w:r>
        <w:rPr>
          <w:b/>
        </w:rPr>
        <w:t xml:space="preserve">Missing: </w:t>
      </w:r>
      <w:r>
        <w:t>The specification's revenue KPI needs market prices, which are not connected yet. Predicted yield needs harvest records, which nothing collects. Widget customisation is not offered.</w:t>
      </w:r>
    </w:p>
    <w:p>
      <w:pPr>
        <w:pStyle w:val="Heading2"/>
      </w:pPr>
      <w:r>
        <w:rPr>
          <w:color w:val="1B5E20"/>
        </w:rPr>
        <w:t>1.2  Crop Suitability Analysis</w:t>
      </w:r>
    </w:p>
    <w:p>
      <w:r>
        <w:rPr>
          <w:b/>
          <w:color w:val="1B5E20"/>
        </w:rPr>
        <w:t>Built</w:t>
      </w:r>
    </w:p>
    <w:p>
      <w:r>
        <w:rPr>
          <w:b/>
        </w:rPr>
        <w:t xml:space="preserve">In the app: </w:t>
      </w:r>
      <w:r>
        <w:t>Full input form for soil and climate, a scoring engine over an Indian crop set, ranked recommendations with reasons, crop rotation planning, and season handling. Uses the farm's own soil reading when one exists, and says so rather than guessing when it does not.</w:t>
      </w:r>
    </w:p>
    <w:p>
      <w:r>
        <w:rPr>
          <w:b/>
        </w:rPr>
        <w:t xml:space="preserve">Missing: </w:t>
      </w:r>
      <w:r>
        <w:t>The specification's Random Forest trained on 2,200 samples is not what the app uses; it scores against published crop tolerance ranges instead. The radar comparison chart is not built.</w:t>
      </w:r>
    </w:p>
    <w:p>
      <w:pPr>
        <w:pStyle w:val="Heading2"/>
      </w:pPr>
      <w:r>
        <w:rPr>
          <w:color w:val="E65100"/>
        </w:rPr>
        <w:t>1.3  Soil Analysis and Testing</w:t>
      </w:r>
    </w:p>
    <w:p>
      <w:r>
        <w:rPr>
          <w:b/>
          <w:color w:val="E65100"/>
        </w:rPr>
        <w:t>Partly built</w:t>
      </w:r>
    </w:p>
    <w:p>
      <w:r>
        <w:rPr>
          <w:b/>
        </w:rPr>
        <w:t xml:space="preserve">In the app: </w:t>
      </w:r>
      <w:r>
        <w:t>Nitrogen, phosphorus, potassium, pH, moisture, temperature and organic carbon, each with a gauge and optimal ranges. Readings can be entered by hand or come from a sensor. History charts per measure. A composite health score, and a report rating the soil against Soil Health Card bands. Soil texture is collected when a reading is entered.</w:t>
      </w:r>
    </w:p>
    <w:p>
      <w:r>
        <w:rPr>
          <w:b/>
        </w:rPr>
        <w:t xml:space="preserve">Missing: </w:t>
      </w:r>
      <w:r>
        <w:t>No texture classifier - texture is typed in rather than worked out from clay/silt/sand percentages, and there is no USDA texture triangle. Soil temperature is a single reading, not measured at surface, 10 cm and 20 cm. No microbial activity input, so the health score weights differ from the specification.</w:t>
      </w:r>
    </w:p>
    <w:p>
      <w:pPr>
        <w:pStyle w:val="Heading2"/>
      </w:pPr>
      <w:r>
        <w:rPr>
          <w:color w:val="E65100"/>
        </w:rPr>
        <w:t>1.4  IoT Device Management</w:t>
      </w:r>
    </w:p>
    <w:p>
      <w:r>
        <w:rPr>
          <w:b/>
          <w:color w:val="E65100"/>
        </w:rPr>
        <w:t>Partly built</w:t>
      </w:r>
    </w:p>
    <w:p>
      <w:r>
        <w:rPr>
          <w:b/>
        </w:rPr>
        <w:t xml:space="preserve">In the app: </w:t>
      </w:r>
      <w:r>
        <w:t>Add, edit and remove devices; device detail with battery and online status; a calibration wizard; alert rules with thresholds; and live readings over MQTT.</w:t>
      </w:r>
    </w:p>
    <w:p>
      <w:r>
        <w:rPr>
          <w:b/>
        </w:rPr>
        <w:t xml:space="preserve">Missing: </w:t>
      </w:r>
      <w:r>
        <w:t>No data logging controls - logging interval, retention and cloud backup are not configurable. No CSV or Excel export from the device screens. Alerts reach the app only; SMS, email and WhatsApp channels are not connected.</w:t>
      </w:r>
    </w:p>
    <w:p>
      <w:pPr>
        <w:pStyle w:val="Heading2"/>
      </w:pPr>
      <w:r>
        <w:rPr>
          <w:color w:val="E65100"/>
        </w:rPr>
        <w:t>1.5  Weather and Irrigation</w:t>
      </w:r>
    </w:p>
    <w:p>
      <w:r>
        <w:rPr>
          <w:b/>
          <w:color w:val="E65100"/>
        </w:rPr>
        <w:t>Partly built</w:t>
      </w:r>
    </w:p>
    <w:p>
      <w:r>
        <w:rPr>
          <w:b/>
        </w:rPr>
        <w:t xml:space="preserve">In the app: </w:t>
      </w:r>
      <w:r>
        <w:t>14-day forecast with temperature, rainfall, humidity and wind, for the farm's own location. An evapotranspiration calculator, an irrigation scheduler that takes soil moisture and forecast into account, historical weather, and wind and humidity detail screens.</w:t>
      </w:r>
    </w:p>
    <w:p>
      <w:r>
        <w:rPr>
          <w:b/>
        </w:rPr>
        <w:t xml:space="preserve">Missing: </w:t>
      </w:r>
      <w:r>
        <w:t>No rain probability heatmap in calendar form. No heat or cold stress alerts against crop-specific thresholds. No wind-based spray scheduling or lodging risk. No growing degree day accumulation.</w:t>
      </w:r>
    </w:p>
    <w:p>
      <w:pPr>
        <w:pStyle w:val="Heading2"/>
      </w:pPr>
      <w:r>
        <w:rPr>
          <w:color w:val="C62828"/>
        </w:rPr>
        <w:t>1.6  Marketplace</w:t>
      </w:r>
    </w:p>
    <w:p>
      <w:r>
        <w:rPr>
          <w:b/>
          <w:color w:val="C62828"/>
        </w:rPr>
        <w:t>Not built</w:t>
      </w:r>
    </w:p>
    <w:p>
      <w:r>
        <w:rPr>
          <w:b/>
        </w:rPr>
        <w:t xml:space="preserve">In the app: </w:t>
      </w:r>
      <w:r>
        <w:t>Six screens exist and work as screens - listings, listing detail, create a listing, chat list, chat, and mandi prices.</w:t>
      </w:r>
    </w:p>
    <w:p>
      <w:r>
        <w:rPr>
          <w:b/>
        </w:rPr>
        <w:t xml:space="preserve">Missing: </w:t>
      </w:r>
      <w:r>
        <w:t>Nothing is stored. There is no server behind any of it, so a listing is not saved, a message is not delivered, and every farmer sees the same sample listings and prices. Buyer matching, QR traceability, delivery tracking and transaction history do not exist. Daily mandi prices could come from the government's public feed, which needs a free data.gov.in key.</w:t>
      </w:r>
    </w:p>
    <w:p>
      <w:pPr>
        <w:pStyle w:val="Heading2"/>
      </w:pPr>
      <w:r>
        <w:rPr>
          <w:color w:val="E65100"/>
        </w:rPr>
        <w:t>1.7  Pest and Disease Detection</w:t>
      </w:r>
    </w:p>
    <w:p>
      <w:r>
        <w:rPr>
          <w:b/>
          <w:color w:val="E65100"/>
        </w:rPr>
        <w:t>Partly built</w:t>
      </w:r>
    </w:p>
    <w:p>
      <w:r>
        <w:rPr>
          <w:b/>
        </w:rPr>
        <w:t xml:space="preserve">In the app: </w:t>
      </w:r>
      <w:r>
        <w:t>Photograph a leaf from the camera or gallery and get the crop, the disease and a treatment with dosage, plus organic alternatives. 32 disease classes across 9 crops including rice and wheat. 87% accurate on held-out photographs. Refuses to answer below 80% confidence rather than guessing a disease or a clean bill of health.</w:t>
      </w:r>
    </w:p>
    <w:p>
      <w:r>
        <w:rPr>
          <w:b/>
        </w:rPr>
        <w:t xml:space="preserve">Missing: </w:t>
      </w:r>
      <w:r>
        <w:t>32 classes against the 38 specified. No weather-based risk prediction, no regional outbreak warnings, no crowd-sourced reporting, and no before-and-after efficacy tracking.</w:t>
      </w:r>
    </w:p>
    <w:p>
      <w:pPr>
        <w:pStyle w:val="Heading2"/>
      </w:pPr>
      <w:r>
        <w:rPr>
          <w:color w:val="C62828"/>
        </w:rPr>
        <w:t>1.8  Voice Assistant</w:t>
      </w:r>
    </w:p>
    <w:p>
      <w:r>
        <w:rPr>
          <w:b/>
          <w:color w:val="C62828"/>
        </w:rPr>
        <w:t>Not built</w:t>
      </w:r>
    </w:p>
    <w:p>
      <w:r>
        <w:rPr>
          <w:b/>
        </w:rPr>
        <w:t xml:space="preserve">In the app: </w:t>
      </w:r>
      <w:r>
        <w:t>Nothing. The app is fully translated into the 10 languages the specification lists, so the words exist - but they are read, not spoken.</w:t>
      </w:r>
    </w:p>
    <w:p>
      <w:r>
        <w:rPr>
          <w:b/>
        </w:rPr>
        <w:t xml:space="preserve">Missing: </w:t>
      </w:r>
      <w:r>
        <w:t>No speech-to-text, no text-to-speech, no voice navigation. This is the largest single gap for the intended user: a farmer who reads little cannot use an app that only writes.</w:t>
      </w:r>
    </w:p>
    <w:p>
      <w:pPr>
        <w:pStyle w:val="Heading2"/>
      </w:pPr>
      <w:r>
        <w:rPr>
          <w:color w:val="C62828"/>
        </w:rPr>
        <w:t>1.9  AR Crop Identification</w:t>
      </w:r>
    </w:p>
    <w:p>
      <w:r>
        <w:rPr>
          <w:b/>
          <w:color w:val="C62828"/>
        </w:rPr>
        <w:t>Not built</w:t>
      </w:r>
    </w:p>
    <w:p>
      <w:r>
        <w:rPr>
          <w:b/>
        </w:rPr>
        <w:t xml:space="preserve">In the app: </w:t>
      </w:r>
      <w:r>
        <w:t>The app has an on-device weed detector that photographs a plant and answers grass weed, broadleaf weed or crop, at 93% on real photographs. It runs offline. That is adjacent to this module but it is not the same thing.</w:t>
      </w:r>
    </w:p>
    <w:p>
      <w:r>
        <w:rPr>
          <w:b/>
        </w:rPr>
        <w:t xml:space="preserve">Missing: </w:t>
      </w:r>
      <w:r>
        <w:t>No live camera overlay, no growth stage assessment, no nutrient deficiency visualisation, no species identification beyond the three weed classes, and no care instruction overlays.</w:t>
      </w:r>
    </w:p>
    <w:p>
      <w:pPr>
        <w:pStyle w:val="Heading2"/>
      </w:pPr>
      <w:r>
        <w:rPr>
          <w:color w:val="C62828"/>
        </w:rPr>
        <w:t>1.10  Farmer Forum</w:t>
      </w:r>
    </w:p>
    <w:p>
      <w:r>
        <w:rPr>
          <w:b/>
          <w:color w:val="C62828"/>
        </w:rPr>
        <w:t>Not built</w:t>
      </w:r>
    </w:p>
    <w:p>
      <w:r>
        <w:rPr>
          <w:b/>
        </w:rPr>
        <w:t xml:space="preserve">In the app: </w:t>
      </w:r>
      <w:r>
        <w:t>Nothing.</w:t>
      </w:r>
    </w:p>
    <w:p>
      <w:r>
        <w:rPr>
          <w:b/>
        </w:rPr>
        <w:t xml:space="preserve">Missing: </w:t>
      </w:r>
      <w:r>
        <w:t>No discussion boards, question and answer system, expert responses, image sharing for diagnosis, voting, search or moderation. This is a community product in its own right, with moderation and abuse handling to consider before any of it is written.</w:t>
      </w:r>
    </w:p>
    <w:p>
      <w:pPr>
        <w:pStyle w:val="Heading2"/>
      </w:pPr>
      <w:r>
        <w:rPr>
          <w:color w:val="E65100"/>
        </w:rPr>
        <w:t>2.1  Soil Health AI</w:t>
      </w:r>
    </w:p>
    <w:p>
      <w:r>
        <w:rPr>
          <w:b/>
          <w:color w:val="E65100"/>
        </w:rPr>
        <w:t>Partly built</w:t>
      </w:r>
    </w:p>
    <w:p>
      <w:r>
        <w:rPr>
          <w:b/>
        </w:rPr>
        <w:t xml:space="preserve">In the app: </w:t>
      </w:r>
      <w:r>
        <w:t>A composite soil health score and a report rating moisture, pH and each nutrient against Soil Health Card bands, with the specific shortage named. The nutrient rating takes the worst of N, P and K rather than the average, because a farmer acts on the one that is short.</w:t>
      </w:r>
    </w:p>
    <w:p>
      <w:r>
        <w:rPr>
          <w:b/>
        </w:rPr>
        <w:t xml:space="preserve">Missing: </w:t>
      </w:r>
      <w:r>
        <w:t>Rules rather than the specified ensemble decision trees. Micronutrients (iron, zinc, copper, manganese, boron), microbial biomass, bulk density and electrical conductivity are not collected, so they cannot be scored.</w:t>
      </w:r>
    </w:p>
    <w:p>
      <w:pPr>
        <w:pStyle w:val="Heading2"/>
      </w:pPr>
      <w:r>
        <w:rPr>
          <w:color w:val="1B5E20"/>
        </w:rPr>
        <w:t>2.2  Crop Recommendation Engine</w:t>
      </w:r>
    </w:p>
    <w:p>
      <w:r>
        <w:rPr>
          <w:b/>
          <w:color w:val="1B5E20"/>
        </w:rPr>
        <w:t>Built</w:t>
      </w:r>
    </w:p>
    <w:p>
      <w:r>
        <w:rPr>
          <w:b/>
        </w:rPr>
        <w:t xml:space="preserve">In the app: </w:t>
      </w:r>
      <w:r>
        <w:t>Scores crops against the farm's soil and climate and returns ranked recommendations with the reasoning shown.</w:t>
      </w:r>
    </w:p>
    <w:p>
      <w:r>
        <w:rPr>
          <w:b/>
        </w:rPr>
        <w:t xml:space="preserve">Missing: </w:t>
      </w:r>
      <w:r>
        <w:t>Fewer input parameters than the 22 specified, because several of them are not collected anywhere in the app.</w:t>
      </w:r>
    </w:p>
    <w:p>
      <w:pPr>
        <w:pStyle w:val="Heading2"/>
      </w:pPr>
      <w:r>
        <w:rPr>
          <w:color w:val="C62828"/>
        </w:rPr>
        <w:t>2.3  Market Price Forecaster</w:t>
      </w:r>
    </w:p>
    <w:p>
      <w:r>
        <w:rPr>
          <w:b/>
          <w:color w:val="C62828"/>
        </w:rPr>
        <w:t>Not built</w:t>
      </w:r>
    </w:p>
    <w:p>
      <w:r>
        <w:rPr>
          <w:b/>
        </w:rPr>
        <w:t xml:space="preserve">In the app: </w:t>
      </w:r>
      <w:r>
        <w:t>Nothing.</w:t>
      </w:r>
    </w:p>
    <w:p>
      <w:r>
        <w:rPr>
          <w:b/>
        </w:rPr>
        <w:t xml:space="preserve">Missing: </w:t>
      </w:r>
      <w:r>
        <w:t>No price data, so nothing to forecast from. The first step is connecting daily mandi prices; forecasting comes after there is a history to forecast from.</w:t>
      </w:r>
    </w:p>
    <w:p>
      <w:pPr>
        <w:pStyle w:val="Heading2"/>
      </w:pPr>
      <w:r>
        <w:rPr>
          <w:color w:val="C62828"/>
        </w:rPr>
        <w:t>2.4  Yield Predictor</w:t>
      </w:r>
    </w:p>
    <w:p>
      <w:r>
        <w:rPr>
          <w:b/>
          <w:color w:val="C62828"/>
        </w:rPr>
        <w:t>Not built</w:t>
      </w:r>
    </w:p>
    <w:p>
      <w:r>
        <w:rPr>
          <w:b/>
        </w:rPr>
        <w:t xml:space="preserve">In the app: </w:t>
      </w:r>
      <w:r>
        <w:t>Nothing.</w:t>
      </w:r>
    </w:p>
    <w:p>
      <w:r>
        <w:rPr>
          <w:b/>
        </w:rPr>
        <w:t xml:space="preserve">Missing: </w:t>
      </w:r>
      <w:r>
        <w:t>Needs a season of recorded harvests to learn from, and the app does not record a sowing or a harvest at all. Recording those is the sensible next step - it is a small feature and it unlocks both this and harvest performance reporting.</w:t>
      </w:r>
    </w:p>
    <w:p>
      <w:pPr>
        <w:pStyle w:val="Heading2"/>
      </w:pPr>
      <w:r>
        <w:rPr>
          <w:color w:val="1B5E20"/>
        </w:rPr>
        <w:t>2.5  Fertilizer Calculator</w:t>
      </w:r>
    </w:p>
    <w:p>
      <w:r>
        <w:rPr>
          <w:b/>
          <w:color w:val="1B5E20"/>
        </w:rPr>
        <w:t>Built</w:t>
      </w:r>
    </w:p>
    <w:p>
      <w:r>
        <w:rPr>
          <w:b/>
        </w:rPr>
        <w:t xml:space="preserve">In the app: </w:t>
      </w:r>
      <w:r>
        <w:t>Select the crop, target yield and field area and it works out the nitrogen, phosphorus and potassium needed and what it will cost. Confirmed working by the testing team.</w:t>
      </w:r>
    </w:p>
    <w:p>
      <w:r>
        <w:rPr>
          <w:b/>
        </w:rPr>
        <w:t xml:space="preserve">Missing: </w:t>
      </w:r>
      <w:r>
        <w:t>Organic alternatives and a staged application schedule are thinner than the specification describes.</w:t>
      </w:r>
    </w:p>
    <w:p>
      <w:pPr>
        <w:pStyle w:val="Heading2"/>
      </w:pPr>
      <w:r>
        <w:rPr>
          <w:color w:val="C62828"/>
        </w:rPr>
        <w:t>2.6  Blockchain Supply Chain</w:t>
      </w:r>
    </w:p>
    <w:p>
      <w:r>
        <w:rPr>
          <w:b/>
          <w:color w:val="C62828"/>
        </w:rPr>
        <w:t>Not built</w:t>
      </w:r>
    </w:p>
    <w:p>
      <w:r>
        <w:rPr>
          <w:b/>
        </w:rPr>
        <w:t xml:space="preserve">In the app: </w:t>
      </w:r>
      <w:r>
        <w:t>Nothing.</w:t>
      </w:r>
    </w:p>
    <w:p>
      <w:r>
        <w:rPr>
          <w:b/>
        </w:rPr>
        <w:t xml:space="preserve">Missing: </w:t>
      </w:r>
      <w:r>
        <w:t>No batch QR codes, origin certification, transaction log or smart contracts. This is the largest and least certain item in the specification, and it only has value once the marketplace exists - there is nothing to trace until produce is being sold through the app.</w:t>
      </w:r>
    </w:p>
    <w:p>
      <w:r>
        <w:br w:type="page"/>
      </w:r>
    </w:p>
    <w:p>
      <w:pPr>
        <w:pStyle w:val="Heading1"/>
      </w:pPr>
      <w:r>
        <w:t>Requirements across the whole product</w:t>
      </w:r>
    </w:p>
    <w:p>
      <w:r>
        <w:rPr>
          <w:b/>
        </w:rPr>
        <w:t xml:space="preserve">10 Indian languages - </w:t>
      </w:r>
      <w:r>
        <w:rPr>
          <w:b/>
          <w:color w:val="1B5E20"/>
        </w:rPr>
        <w:t>Built</w:t>
      </w:r>
    </w:p>
    <w:p>
      <w:pPr>
        <w:spacing w:after="200"/>
      </w:pPr>
      <w:r>
        <w:t>All 10 languages in the specification are supported: Hindi, Bengali, Telugu, Tamil, Kannada, Malayalam, Punjabi, Gujarati, Marathi and English.</w:t>
      </w:r>
    </w:p>
    <w:p>
      <w:r>
        <w:rPr>
          <w:b/>
        </w:rPr>
        <w:t xml:space="preserve">Offline mode - </w:t>
      </w:r>
      <w:r>
        <w:rPr>
          <w:b/>
          <w:color w:val="1B5E20"/>
        </w:rPr>
        <w:t>Built</w:t>
      </w:r>
    </w:p>
    <w:p>
      <w:pPr>
        <w:spacing w:after="200"/>
      </w:pPr>
      <w:r>
        <w:t>Recently loaded data stays readable with no signal, and the weed detector runs on the phone with no internet at all. Actions needing the server are refused clearly rather than failing silently.</w:t>
      </w:r>
    </w:p>
    <w:p>
      <w:r>
        <w:rPr>
          <w:b/>
        </w:rPr>
        <w:t xml:space="preserve">Reports and export - </w:t>
      </w:r>
      <w:r>
        <w:rPr>
          <w:b/>
          <w:color w:val="E65100"/>
        </w:rPr>
        <w:t>Partly built</w:t>
      </w:r>
    </w:p>
    <w:p>
      <w:pPr>
        <w:spacing w:after="200"/>
      </w:pPr>
      <w:r>
        <w:t>Water, hours, electricity and soil reports run on real data, and a report can be exported as CSV. PDF export and scheduled daily reports are not built.</w:t>
      </w:r>
    </w:p>
    <w:p>
      <w:r>
        <w:rPr>
          <w:b/>
        </w:rPr>
        <w:t xml:space="preserve">Accessibility - </w:t>
      </w:r>
      <w:r>
        <w:rPr>
          <w:b/>
          <w:color w:val="E65100"/>
        </w:rPr>
        <w:t>Partly built</w:t>
      </w:r>
    </w:p>
    <w:p>
      <w:pPr>
        <w:spacing w:after="200"/>
      </w:pPr>
      <w:r>
        <w:t>Large touch targets and the 10 languages help. No screen reader testing has been done and there is no high contrast mode.</w:t>
      </w:r>
    </w:p>
    <w:p>
      <w:r>
        <w:rPr>
          <w:b/>
        </w:rPr>
        <w:t xml:space="preserve">WhatsApp integration - </w:t>
      </w:r>
      <w:r>
        <w:rPr>
          <w:b/>
          <w:color w:val="C62828"/>
        </w:rPr>
        <w:t>Not built</w:t>
      </w:r>
    </w:p>
    <w:p>
      <w:pPr>
        <w:spacing w:after="200"/>
      </w:pPr>
      <w:r>
        <w:t>Not built. The specification itself marks this as planned rather than delivered.</w:t>
      </w:r>
    </w:p>
    <w:p>
      <w:pPr>
        <w:pStyle w:val="Heading1"/>
      </w:pPr>
      <w:r>
        <w:t>What to build next, and why</w:t>
      </w:r>
    </w:p>
    <w:p>
      <w:r>
        <w:t>The seven modules that are not built are not equal in value or in effort, so they are not a single queue of work.</w:t>
      </w:r>
    </w:p>
    <w:p>
      <w:r>
        <w:rPr>
          <w:b/>
          <w:sz w:val="22"/>
        </w:rPr>
        <w:t>1. Record sowings and harvests</w:t>
      </w:r>
    </w:p>
    <w:p>
      <w:pPr>
        <w:spacing w:after="200"/>
      </w:pPr>
      <w:r>
        <w:t>Small, and it unlocks two other things. Yield prediction cannot be built without a season of harvest records, and the harvest performance report is empty for the same reason. Nothing in the app records either today. Roughly a week.</w:t>
      </w:r>
    </w:p>
    <w:p>
      <w:r>
        <w:rPr>
          <w:b/>
          <w:sz w:val="22"/>
        </w:rPr>
        <w:t>2. Voice assistant</w:t>
      </w:r>
    </w:p>
    <w:p>
      <w:pPr>
        <w:spacing w:after="200"/>
      </w:pPr>
      <w:r>
        <w:t>The biggest gap relative to who this app is for. A farmer who reads little cannot use an app that only writes, whatever language it is written in. Speech-to-text and text-to-speech for the 10 languages already translated. Several weeks, and worth costing properly.</w:t>
      </w:r>
    </w:p>
    <w:p>
      <w:r>
        <w:rPr>
          <w:b/>
          <w:sz w:val="22"/>
        </w:rPr>
        <w:t>3. Mandi prices</w:t>
      </w:r>
    </w:p>
    <w:p>
      <w:pPr>
        <w:spacing w:after="200"/>
      </w:pPr>
      <w:r>
        <w:t>The government publishes daily prices through data.gov.in. Needs a free API key, then roughly half a day. It also has to exist before price forecasting is possible at all.</w:t>
      </w:r>
    </w:p>
    <w:p>
      <w:r>
        <w:rPr>
          <w:b/>
          <w:sz w:val="22"/>
        </w:rPr>
        <w:t>4. Marketplace</w:t>
      </w:r>
    </w:p>
    <w:p>
      <w:pPr>
        <w:spacing w:after="200"/>
      </w:pPr>
      <w:r>
        <w:t>Large, and it needs decisions before code: how payment works, who moderates listings, and who carries the risk in a dispute. Those are business questions, not development ones.</w:t>
      </w:r>
    </w:p>
    <w:p>
      <w:r>
        <w:rPr>
          <w:b/>
          <w:sz w:val="22"/>
        </w:rPr>
        <w:t>5. Farmer forum</w:t>
      </w:r>
    </w:p>
    <w:p>
      <w:pPr>
        <w:spacing w:after="200"/>
      </w:pPr>
      <w:r>
        <w:t>A community product with its own moderation and abuse handling. Worth deciding whether it belongs in this app at all, or whether a WhatsApp group already does the job for these users.</w:t>
      </w:r>
    </w:p>
    <w:p>
      <w:r>
        <w:rPr>
          <w:b/>
          <w:sz w:val="22"/>
        </w:rPr>
        <w:t>6. Blockchain supply chain</w:t>
      </w:r>
    </w:p>
    <w:p>
      <w:pPr>
        <w:spacing w:after="200"/>
      </w:pPr>
      <w:r>
        <w:t>Last. It traces produce sold through the marketplace, and there is no marketplace yet, so there is nothing to trace.</w:t>
      </w:r>
    </w:p>
    <w:p>
      <w:pPr>
        <w:pStyle w:val="Heading1"/>
      </w:pPr>
      <w:r>
        <w:t>One thing worth saying plainly</w:t>
      </w:r>
    </w:p>
    <w:p>
      <w:r>
        <w:t>That specification describes a Python web platform. The Android app is a separate build and was never a port of it, so a module missing from the app is not necessarily work that was skipped - in several cases the app does the same job a different way, and in a few it does more. The weed detector, the farm task list, one-time code sign-in and account deletion are all in the app and appear nowhere in that document.</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