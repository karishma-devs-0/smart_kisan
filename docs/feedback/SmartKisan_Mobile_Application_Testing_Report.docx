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5235" w14:textId="77777777" w:rsidR="00A01F29" w:rsidRDefault="00000000">
      <w:pPr>
        <w:spacing w:before="1300"/>
        <w:jc w:val="center"/>
      </w:pPr>
      <w:r>
        <w:rPr>
          <w:b/>
          <w:color w:val="2E6E37"/>
          <w:sz w:val="64"/>
        </w:rPr>
        <w:t>SMARTKISAN</w:t>
      </w:r>
    </w:p>
    <w:p w14:paraId="4ADBAC65" w14:textId="77777777" w:rsidR="00A01F29" w:rsidRDefault="00000000">
      <w:pPr>
        <w:jc w:val="center"/>
      </w:pPr>
      <w:r>
        <w:rPr>
          <w:b/>
          <w:sz w:val="46"/>
        </w:rPr>
        <w:t>Mobile Application</w:t>
      </w:r>
      <w:r>
        <w:rPr>
          <w:b/>
          <w:sz w:val="46"/>
        </w:rPr>
        <w:br/>
        <w:t>Testing &amp; QA Report</w:t>
      </w:r>
    </w:p>
    <w:p w14:paraId="6871832B" w14:textId="77777777" w:rsidR="00A01F29" w:rsidRDefault="00000000">
      <w:pPr>
        <w:jc w:val="center"/>
      </w:pPr>
      <w:r>
        <w:rPr>
          <w:i/>
          <w:color w:val="5A5A5A"/>
          <w:sz w:val="24"/>
        </w:rPr>
        <w:t>Functional Testing, Results &amp; Evidence</w:t>
      </w:r>
    </w:p>
    <w:p w14:paraId="65C1F8B6" w14:textId="77777777" w:rsidR="00A01F29" w:rsidRDefault="00A01F29"/>
    <w:tbl>
      <w:tblPr>
        <w:tblStyle w:val="TableGrid"/>
        <w:tblW w:w="0" w:type="auto"/>
        <w:jc w:val="center"/>
        <w:tblLook w:val="04A0" w:firstRow="1" w:lastRow="0" w:firstColumn="1" w:lastColumn="0" w:noHBand="0" w:noVBand="1"/>
      </w:tblPr>
      <w:tblGrid>
        <w:gridCol w:w="5107"/>
        <w:gridCol w:w="5107"/>
      </w:tblGrid>
      <w:tr w:rsidR="00A01F29" w14:paraId="4EADE420" w14:textId="77777777">
        <w:trPr>
          <w:jc w:val="center"/>
        </w:trPr>
        <w:tc>
          <w:tcPr>
            <w:tcW w:w="5112" w:type="dxa"/>
            <w:shd w:val="clear" w:color="auto" w:fill="EAF4EA"/>
            <w:tcMar>
              <w:top w:w="80" w:type="dxa"/>
              <w:left w:w="90" w:type="dxa"/>
              <w:bottom w:w="80" w:type="dxa"/>
              <w:right w:w="90" w:type="dxa"/>
            </w:tcMar>
            <w:vAlign w:val="center"/>
          </w:tcPr>
          <w:p w14:paraId="5D6F5421" w14:textId="77777777" w:rsidR="00A01F29" w:rsidRDefault="00000000">
            <w:r>
              <w:rPr>
                <w:b/>
                <w:sz w:val="18"/>
              </w:rPr>
              <w:t>Application</w:t>
            </w:r>
          </w:p>
        </w:tc>
        <w:tc>
          <w:tcPr>
            <w:tcW w:w="5112" w:type="dxa"/>
            <w:tcMar>
              <w:top w:w="80" w:type="dxa"/>
              <w:left w:w="90" w:type="dxa"/>
              <w:bottom w:w="80" w:type="dxa"/>
              <w:right w:w="90" w:type="dxa"/>
            </w:tcMar>
            <w:vAlign w:val="center"/>
          </w:tcPr>
          <w:p w14:paraId="12FB530D" w14:textId="77777777" w:rsidR="00A01F29" w:rsidRDefault="00000000">
            <w:r>
              <w:rPr>
                <w:sz w:val="18"/>
              </w:rPr>
              <w:t>SmartKisan Mobile Application</w:t>
            </w:r>
          </w:p>
        </w:tc>
      </w:tr>
      <w:tr w:rsidR="00A01F29" w14:paraId="1E22F3A6" w14:textId="77777777">
        <w:trPr>
          <w:jc w:val="center"/>
        </w:trPr>
        <w:tc>
          <w:tcPr>
            <w:tcW w:w="5112" w:type="dxa"/>
            <w:shd w:val="clear" w:color="auto" w:fill="EAF4EA"/>
            <w:tcMar>
              <w:top w:w="80" w:type="dxa"/>
              <w:left w:w="90" w:type="dxa"/>
              <w:bottom w:w="80" w:type="dxa"/>
              <w:right w:w="90" w:type="dxa"/>
            </w:tcMar>
            <w:vAlign w:val="center"/>
          </w:tcPr>
          <w:p w14:paraId="001587A1" w14:textId="77777777" w:rsidR="00A01F29" w:rsidRDefault="00000000">
            <w:r>
              <w:rPr>
                <w:b/>
                <w:sz w:val="18"/>
              </w:rPr>
              <w:t>Document Type</w:t>
            </w:r>
          </w:p>
        </w:tc>
        <w:tc>
          <w:tcPr>
            <w:tcW w:w="5112" w:type="dxa"/>
            <w:tcMar>
              <w:top w:w="80" w:type="dxa"/>
              <w:left w:w="90" w:type="dxa"/>
              <w:bottom w:w="80" w:type="dxa"/>
              <w:right w:w="90" w:type="dxa"/>
            </w:tcMar>
            <w:vAlign w:val="center"/>
          </w:tcPr>
          <w:p w14:paraId="5500E375" w14:textId="77777777" w:rsidR="00A01F29" w:rsidRDefault="00000000">
            <w:r>
              <w:rPr>
                <w:sz w:val="18"/>
              </w:rPr>
              <w:t>Functional Testing &amp; QA Report</w:t>
            </w:r>
          </w:p>
        </w:tc>
      </w:tr>
      <w:tr w:rsidR="00A01F29" w14:paraId="55E17997" w14:textId="77777777">
        <w:trPr>
          <w:jc w:val="center"/>
        </w:trPr>
        <w:tc>
          <w:tcPr>
            <w:tcW w:w="5112" w:type="dxa"/>
            <w:shd w:val="clear" w:color="auto" w:fill="EAF4EA"/>
            <w:tcMar>
              <w:top w:w="80" w:type="dxa"/>
              <w:left w:w="90" w:type="dxa"/>
              <w:bottom w:w="80" w:type="dxa"/>
              <w:right w:w="90" w:type="dxa"/>
            </w:tcMar>
            <w:vAlign w:val="center"/>
          </w:tcPr>
          <w:p w14:paraId="3DE9D6E2" w14:textId="77777777" w:rsidR="00A01F29" w:rsidRDefault="00000000">
            <w:r>
              <w:rPr>
                <w:b/>
                <w:sz w:val="18"/>
              </w:rPr>
              <w:t>Test Area</w:t>
            </w:r>
          </w:p>
        </w:tc>
        <w:tc>
          <w:tcPr>
            <w:tcW w:w="5112" w:type="dxa"/>
            <w:tcMar>
              <w:top w:w="80" w:type="dxa"/>
              <w:left w:w="90" w:type="dxa"/>
              <w:bottom w:w="80" w:type="dxa"/>
              <w:right w:w="90" w:type="dxa"/>
            </w:tcMar>
            <w:vAlign w:val="center"/>
          </w:tcPr>
          <w:p w14:paraId="4EE5830D" w14:textId="77777777" w:rsidR="00A01F29" w:rsidRDefault="00000000">
            <w:r>
              <w:rPr>
                <w:sz w:val="18"/>
              </w:rPr>
              <w:t>Mobile Application</w:t>
            </w:r>
          </w:p>
        </w:tc>
      </w:tr>
      <w:tr w:rsidR="00A01F29" w14:paraId="32B0C907" w14:textId="77777777">
        <w:trPr>
          <w:jc w:val="center"/>
        </w:trPr>
        <w:tc>
          <w:tcPr>
            <w:tcW w:w="5112" w:type="dxa"/>
            <w:shd w:val="clear" w:color="auto" w:fill="EAF4EA"/>
            <w:tcMar>
              <w:top w:w="80" w:type="dxa"/>
              <w:left w:w="90" w:type="dxa"/>
              <w:bottom w:w="80" w:type="dxa"/>
              <w:right w:w="90" w:type="dxa"/>
            </w:tcMar>
            <w:vAlign w:val="center"/>
          </w:tcPr>
          <w:p w14:paraId="460276F6" w14:textId="77777777" w:rsidR="00A01F29" w:rsidRDefault="00000000">
            <w:r>
              <w:rPr>
                <w:b/>
                <w:sz w:val="18"/>
              </w:rPr>
              <w:t>Coverage</w:t>
            </w:r>
          </w:p>
        </w:tc>
        <w:tc>
          <w:tcPr>
            <w:tcW w:w="5112" w:type="dxa"/>
            <w:tcMar>
              <w:top w:w="80" w:type="dxa"/>
              <w:left w:w="90" w:type="dxa"/>
              <w:bottom w:w="80" w:type="dxa"/>
              <w:right w:w="90" w:type="dxa"/>
            </w:tcMar>
            <w:vAlign w:val="center"/>
          </w:tcPr>
          <w:p w14:paraId="679AA4CA" w14:textId="77777777" w:rsidR="00A01F29" w:rsidRDefault="00000000">
            <w:r>
              <w:rPr>
                <w:sz w:val="18"/>
              </w:rPr>
              <w:t>22 documented functional test cases</w:t>
            </w:r>
          </w:p>
        </w:tc>
      </w:tr>
      <w:tr w:rsidR="00A01F29" w14:paraId="035F6EB9" w14:textId="77777777">
        <w:trPr>
          <w:jc w:val="center"/>
        </w:trPr>
        <w:tc>
          <w:tcPr>
            <w:tcW w:w="5112" w:type="dxa"/>
            <w:shd w:val="clear" w:color="auto" w:fill="EAF4EA"/>
            <w:tcMar>
              <w:top w:w="80" w:type="dxa"/>
              <w:left w:w="90" w:type="dxa"/>
              <w:bottom w:w="80" w:type="dxa"/>
              <w:right w:w="90" w:type="dxa"/>
            </w:tcMar>
            <w:vAlign w:val="center"/>
          </w:tcPr>
          <w:p w14:paraId="431CDDBF" w14:textId="77777777" w:rsidR="00A01F29" w:rsidRDefault="00000000">
            <w:r>
              <w:rPr>
                <w:b/>
                <w:sz w:val="18"/>
              </w:rPr>
              <w:t>Report Date</w:t>
            </w:r>
          </w:p>
        </w:tc>
        <w:tc>
          <w:tcPr>
            <w:tcW w:w="5112" w:type="dxa"/>
            <w:tcMar>
              <w:top w:w="80" w:type="dxa"/>
              <w:left w:w="90" w:type="dxa"/>
              <w:bottom w:w="80" w:type="dxa"/>
              <w:right w:w="90" w:type="dxa"/>
            </w:tcMar>
            <w:vAlign w:val="center"/>
          </w:tcPr>
          <w:p w14:paraId="4573B7D0" w14:textId="77777777" w:rsidR="00A01F29" w:rsidRDefault="00000000">
            <w:r>
              <w:rPr>
                <w:sz w:val="18"/>
              </w:rPr>
              <w:t>27 August 2026</w:t>
            </w:r>
          </w:p>
        </w:tc>
      </w:tr>
    </w:tbl>
    <w:p w14:paraId="7F275F9B" w14:textId="77777777" w:rsidR="00A01F29" w:rsidRDefault="00000000">
      <w:pPr>
        <w:spacing w:before="500"/>
        <w:jc w:val="center"/>
      </w:pPr>
      <w:r>
        <w:rPr>
          <w:b/>
          <w:sz w:val="22"/>
        </w:rPr>
        <w:t>Prepared for Management Review</w:t>
      </w:r>
    </w:p>
    <w:p w14:paraId="248BCA8D" w14:textId="77777777" w:rsidR="00A01F29" w:rsidRDefault="00000000">
      <w:r>
        <w:br w:type="page"/>
      </w:r>
    </w:p>
    <w:p w14:paraId="21E645D6" w14:textId="77777777" w:rsidR="00A01F29" w:rsidRDefault="00000000">
      <w:pPr>
        <w:pStyle w:val="Heading1"/>
        <w:spacing w:before="200" w:after="120"/>
      </w:pPr>
      <w:r>
        <w:lastRenderedPageBreak/>
        <w:t>1. Executive Summary</w:t>
      </w:r>
    </w:p>
    <w:p w14:paraId="1A11E894" w14:textId="77777777" w:rsidR="00A01F29" w:rsidRDefault="00000000">
      <w:r>
        <w:t>This report presents the functional testing results for the SmartKisan mobile application. The testing covers the primary user journey from registration and authentication through farm setup, dashboard usage, pump management, soil readings, weather, crop suitability, disease detection, fertilizer calculation, AI field monitoring, profile management, farm management, devices and logout.</w:t>
      </w:r>
    </w:p>
    <w:p w14:paraId="3C143455" w14:textId="77777777" w:rsidR="00A01F29" w:rsidRDefault="00000000">
      <w:r>
        <w:t>The report records the observed application behaviour and highlights areas that are functioning correctly as well as areas requiring implementation, correction or further validation. Supporting application screens are included within the relevant test case sections for traceability.</w:t>
      </w:r>
    </w:p>
    <w:tbl>
      <w:tblPr>
        <w:tblStyle w:val="TableGrid"/>
        <w:tblW w:w="0" w:type="auto"/>
        <w:jc w:val="center"/>
        <w:tblLook w:val="04A0" w:firstRow="1" w:lastRow="0" w:firstColumn="1" w:lastColumn="0" w:noHBand="0" w:noVBand="1"/>
      </w:tblPr>
      <w:tblGrid>
        <w:gridCol w:w="2554"/>
        <w:gridCol w:w="2553"/>
        <w:gridCol w:w="2553"/>
        <w:gridCol w:w="2554"/>
      </w:tblGrid>
      <w:tr w:rsidR="00A01F29" w14:paraId="59D8C372" w14:textId="77777777">
        <w:trPr>
          <w:jc w:val="center"/>
        </w:trPr>
        <w:tc>
          <w:tcPr>
            <w:tcW w:w="2556" w:type="dxa"/>
            <w:shd w:val="clear" w:color="auto" w:fill="2F6B3B"/>
            <w:tcMar>
              <w:top w:w="80" w:type="dxa"/>
              <w:left w:w="90" w:type="dxa"/>
              <w:bottom w:w="80" w:type="dxa"/>
              <w:right w:w="90" w:type="dxa"/>
            </w:tcMar>
            <w:vAlign w:val="center"/>
          </w:tcPr>
          <w:p w14:paraId="6E286E0D" w14:textId="77777777" w:rsidR="00A01F29" w:rsidRDefault="00000000">
            <w:r>
              <w:rPr>
                <w:b/>
                <w:color w:val="FFFFFF"/>
                <w:sz w:val="17"/>
              </w:rPr>
              <w:t>Total Cases</w:t>
            </w:r>
          </w:p>
        </w:tc>
        <w:tc>
          <w:tcPr>
            <w:tcW w:w="2556" w:type="dxa"/>
            <w:shd w:val="clear" w:color="auto" w:fill="2F6B3B"/>
            <w:tcMar>
              <w:top w:w="80" w:type="dxa"/>
              <w:left w:w="90" w:type="dxa"/>
              <w:bottom w:w="80" w:type="dxa"/>
              <w:right w:w="90" w:type="dxa"/>
            </w:tcMar>
            <w:vAlign w:val="center"/>
          </w:tcPr>
          <w:p w14:paraId="2012EC60" w14:textId="77777777" w:rsidR="00A01F29" w:rsidRDefault="00000000">
            <w:r>
              <w:rPr>
                <w:b/>
                <w:color w:val="FFFFFF"/>
                <w:sz w:val="17"/>
              </w:rPr>
              <w:t>Working Fine</w:t>
            </w:r>
          </w:p>
        </w:tc>
        <w:tc>
          <w:tcPr>
            <w:tcW w:w="2556" w:type="dxa"/>
            <w:shd w:val="clear" w:color="auto" w:fill="2F6B3B"/>
            <w:tcMar>
              <w:top w:w="80" w:type="dxa"/>
              <w:left w:w="90" w:type="dxa"/>
              <w:bottom w:w="80" w:type="dxa"/>
              <w:right w:w="90" w:type="dxa"/>
            </w:tcMar>
            <w:vAlign w:val="center"/>
          </w:tcPr>
          <w:p w14:paraId="1102D7E6" w14:textId="77777777" w:rsidR="00A01F29" w:rsidRDefault="00000000">
            <w:r>
              <w:rPr>
                <w:b/>
                <w:color w:val="FFFFFF"/>
                <w:sz w:val="17"/>
              </w:rPr>
              <w:t>Needs Checking</w:t>
            </w:r>
          </w:p>
        </w:tc>
        <w:tc>
          <w:tcPr>
            <w:tcW w:w="2556" w:type="dxa"/>
            <w:shd w:val="clear" w:color="auto" w:fill="2F6B3B"/>
            <w:tcMar>
              <w:top w:w="80" w:type="dxa"/>
              <w:left w:w="90" w:type="dxa"/>
              <w:bottom w:w="80" w:type="dxa"/>
              <w:right w:w="90" w:type="dxa"/>
            </w:tcMar>
            <w:vAlign w:val="center"/>
          </w:tcPr>
          <w:p w14:paraId="35214ECC" w14:textId="77777777" w:rsidR="00A01F29" w:rsidRDefault="00000000">
            <w:r>
              <w:rPr>
                <w:b/>
                <w:color w:val="FFFFFF"/>
                <w:sz w:val="17"/>
              </w:rPr>
              <w:t>Needs Implementation</w:t>
            </w:r>
          </w:p>
        </w:tc>
      </w:tr>
      <w:tr w:rsidR="00A01F29" w14:paraId="55E67AEF" w14:textId="77777777">
        <w:trPr>
          <w:jc w:val="center"/>
        </w:trPr>
        <w:tc>
          <w:tcPr>
            <w:tcW w:w="2556" w:type="dxa"/>
            <w:tcMar>
              <w:top w:w="80" w:type="dxa"/>
              <w:left w:w="90" w:type="dxa"/>
              <w:bottom w:w="80" w:type="dxa"/>
              <w:right w:w="90" w:type="dxa"/>
            </w:tcMar>
            <w:vAlign w:val="center"/>
          </w:tcPr>
          <w:p w14:paraId="6BCED65C" w14:textId="77777777" w:rsidR="00A01F29" w:rsidRDefault="00000000">
            <w:pPr>
              <w:jc w:val="center"/>
            </w:pPr>
            <w:r>
              <w:rPr>
                <w:b/>
                <w:sz w:val="28"/>
              </w:rPr>
              <w:t>21</w:t>
            </w:r>
          </w:p>
        </w:tc>
        <w:tc>
          <w:tcPr>
            <w:tcW w:w="2556" w:type="dxa"/>
            <w:tcMar>
              <w:top w:w="80" w:type="dxa"/>
              <w:left w:w="90" w:type="dxa"/>
              <w:bottom w:w="80" w:type="dxa"/>
              <w:right w:w="90" w:type="dxa"/>
            </w:tcMar>
            <w:vAlign w:val="center"/>
          </w:tcPr>
          <w:p w14:paraId="7902817A" w14:textId="77777777" w:rsidR="00A01F29" w:rsidRDefault="00000000">
            <w:pPr>
              <w:jc w:val="center"/>
            </w:pPr>
            <w:r>
              <w:rPr>
                <w:b/>
                <w:sz w:val="28"/>
              </w:rPr>
              <w:t>7</w:t>
            </w:r>
          </w:p>
        </w:tc>
        <w:tc>
          <w:tcPr>
            <w:tcW w:w="2556" w:type="dxa"/>
            <w:tcMar>
              <w:top w:w="80" w:type="dxa"/>
              <w:left w:w="90" w:type="dxa"/>
              <w:bottom w:w="80" w:type="dxa"/>
              <w:right w:w="90" w:type="dxa"/>
            </w:tcMar>
            <w:vAlign w:val="center"/>
          </w:tcPr>
          <w:p w14:paraId="702E2179" w14:textId="12148B98" w:rsidR="00A01F29" w:rsidRDefault="00D76E39">
            <w:pPr>
              <w:jc w:val="center"/>
            </w:pPr>
            <w:r>
              <w:rPr>
                <w:b/>
                <w:sz w:val="28"/>
              </w:rPr>
              <w:t>1</w:t>
            </w:r>
            <w:r w:rsidR="00000000">
              <w:rPr>
                <w:b/>
                <w:sz w:val="28"/>
              </w:rPr>
              <w:t>0</w:t>
            </w:r>
          </w:p>
        </w:tc>
        <w:tc>
          <w:tcPr>
            <w:tcW w:w="2556" w:type="dxa"/>
            <w:tcMar>
              <w:top w:w="80" w:type="dxa"/>
              <w:left w:w="90" w:type="dxa"/>
              <w:bottom w:w="80" w:type="dxa"/>
              <w:right w:w="90" w:type="dxa"/>
            </w:tcMar>
            <w:vAlign w:val="center"/>
          </w:tcPr>
          <w:p w14:paraId="34C71E69" w14:textId="4B2C4740" w:rsidR="00A01F29" w:rsidRDefault="00D76E39">
            <w:pPr>
              <w:jc w:val="center"/>
            </w:pPr>
            <w:r>
              <w:rPr>
                <w:b/>
                <w:sz w:val="28"/>
              </w:rPr>
              <w:t>2</w:t>
            </w:r>
          </w:p>
        </w:tc>
      </w:tr>
    </w:tbl>
    <w:p w14:paraId="06070608" w14:textId="77777777" w:rsidR="00A01F29" w:rsidRDefault="00A01F29"/>
    <w:p w14:paraId="567F2743" w14:textId="77777777" w:rsidR="00A01F29" w:rsidRDefault="00000000">
      <w:r>
        <w:rPr>
          <w:b/>
        </w:rPr>
        <w:t xml:space="preserve">Overall QA observation: </w:t>
      </w:r>
      <w:r>
        <w:t>The core navigation and several major application screens are operational, while data persistence, authentication alternatives, location-specific data and image-based intelligence features require additional attention.</w:t>
      </w:r>
    </w:p>
    <w:p w14:paraId="671224AE" w14:textId="77777777" w:rsidR="00A01F29" w:rsidRDefault="00000000">
      <w:r>
        <w:br w:type="page"/>
      </w:r>
    </w:p>
    <w:p w14:paraId="3E162444" w14:textId="77777777" w:rsidR="00A01F29" w:rsidRDefault="00000000">
      <w:pPr>
        <w:pStyle w:val="Heading1"/>
        <w:spacing w:before="200" w:after="120"/>
      </w:pPr>
      <w:r>
        <w:lastRenderedPageBreak/>
        <w:t>2. Test Scope</w:t>
      </w:r>
    </w:p>
    <w:p w14:paraId="727A249C" w14:textId="77777777" w:rsidR="00A01F29" w:rsidRDefault="00000000">
      <w:pPr>
        <w:spacing w:after="80"/>
      </w:pPr>
      <w:r>
        <w:rPr>
          <w:b/>
        </w:rPr>
        <w:t xml:space="preserve">Registration &amp; Authentication — </w:t>
      </w:r>
      <w:r>
        <w:t>New-user registration, duplicate username validation, email login, phone login, username login and Google sign-in.</w:t>
      </w:r>
    </w:p>
    <w:p w14:paraId="52DB61B1" w14:textId="77777777" w:rsidR="00A01F29" w:rsidRDefault="00000000">
      <w:pPr>
        <w:spacing w:after="80"/>
      </w:pPr>
      <w:r>
        <w:rPr>
          <w:b/>
        </w:rPr>
        <w:t xml:space="preserve">Farm Setup — </w:t>
      </w:r>
      <w:r>
        <w:t>Farm configuration including farm type, soil information, farm dimensions/location and setup completion.</w:t>
      </w:r>
    </w:p>
    <w:p w14:paraId="453FA83B" w14:textId="77777777" w:rsidR="00A01F29" w:rsidRDefault="00000000">
      <w:pPr>
        <w:spacing w:after="80"/>
      </w:pPr>
      <w:r>
        <w:rPr>
          <w:b/>
        </w:rPr>
        <w:t xml:space="preserve">Dashboard — </w:t>
      </w:r>
      <w:r>
        <w:t>Farm overview and dashboard data displayed after login.</w:t>
      </w:r>
    </w:p>
    <w:p w14:paraId="3625AC9C" w14:textId="77777777" w:rsidR="00A01F29" w:rsidRDefault="00000000">
      <w:pPr>
        <w:spacing w:after="80"/>
      </w:pPr>
      <w:r>
        <w:rPr>
          <w:b/>
        </w:rPr>
        <w:t xml:space="preserve">Pump Management — </w:t>
      </w:r>
      <w:r>
        <w:t>Pump listing, pump categories and adding pumps.</w:t>
      </w:r>
    </w:p>
    <w:p w14:paraId="5E5BB9F5" w14:textId="77777777" w:rsidR="00A01F29" w:rsidRDefault="00000000">
      <w:pPr>
        <w:spacing w:after="80"/>
      </w:pPr>
      <w:r>
        <w:rPr>
          <w:b/>
        </w:rPr>
        <w:t xml:space="preserve">Agricultural Data — </w:t>
      </w:r>
      <w:r>
        <w:t>Soil readings, weather information and crop suitability.</w:t>
      </w:r>
    </w:p>
    <w:p w14:paraId="7FF9CB4F" w14:textId="77777777" w:rsidR="00A01F29" w:rsidRDefault="00000000">
      <w:pPr>
        <w:spacing w:after="80"/>
      </w:pPr>
      <w:r>
        <w:rPr>
          <w:b/>
        </w:rPr>
        <w:t xml:space="preserve">Smart Agriculture Features — </w:t>
      </w:r>
      <w:r>
        <w:t>Disease detection, fertilizer calculation and AI Field Monitor.</w:t>
      </w:r>
    </w:p>
    <w:p w14:paraId="2CF997B4" w14:textId="77777777" w:rsidR="00A01F29" w:rsidRDefault="00000000">
      <w:pPr>
        <w:spacing w:after="80"/>
      </w:pPr>
      <w:r>
        <w:rPr>
          <w:b/>
        </w:rPr>
        <w:t xml:space="preserve">Account &amp; Farm Management — </w:t>
      </w:r>
      <w:r>
        <w:t>Profile updates, farm management, connected devices and logout.</w:t>
      </w:r>
    </w:p>
    <w:p w14:paraId="7E3D8D8F" w14:textId="77777777" w:rsidR="00A01F29" w:rsidRDefault="00000000">
      <w:pPr>
        <w:pStyle w:val="Heading1"/>
        <w:spacing w:before="200" w:after="120"/>
      </w:pPr>
      <w:r>
        <w:t>3. Test Result Classification</w:t>
      </w:r>
    </w:p>
    <w:tbl>
      <w:tblPr>
        <w:tblStyle w:val="TableGrid"/>
        <w:tblW w:w="0" w:type="auto"/>
        <w:jc w:val="center"/>
        <w:tblLook w:val="04A0" w:firstRow="1" w:lastRow="0" w:firstColumn="1" w:lastColumn="0" w:noHBand="0" w:noVBand="1"/>
      </w:tblPr>
      <w:tblGrid>
        <w:gridCol w:w="3405"/>
        <w:gridCol w:w="3405"/>
        <w:gridCol w:w="3404"/>
      </w:tblGrid>
      <w:tr w:rsidR="00A01F29" w14:paraId="014750C5" w14:textId="77777777">
        <w:trPr>
          <w:tblHeader/>
          <w:jc w:val="center"/>
        </w:trPr>
        <w:tc>
          <w:tcPr>
            <w:tcW w:w="3408" w:type="dxa"/>
            <w:shd w:val="clear" w:color="auto" w:fill="2F6B3B"/>
            <w:tcMar>
              <w:top w:w="80" w:type="dxa"/>
              <w:left w:w="90" w:type="dxa"/>
              <w:bottom w:w="80" w:type="dxa"/>
              <w:right w:w="90" w:type="dxa"/>
            </w:tcMar>
            <w:vAlign w:val="center"/>
          </w:tcPr>
          <w:p w14:paraId="1A6C977F" w14:textId="77777777" w:rsidR="00A01F29" w:rsidRDefault="00000000">
            <w:r>
              <w:rPr>
                <w:b/>
                <w:color w:val="FFFFFF"/>
                <w:sz w:val="17"/>
              </w:rPr>
              <w:t>Classification</w:t>
            </w:r>
          </w:p>
        </w:tc>
        <w:tc>
          <w:tcPr>
            <w:tcW w:w="3408" w:type="dxa"/>
            <w:shd w:val="clear" w:color="auto" w:fill="2F6B3B"/>
            <w:tcMar>
              <w:top w:w="80" w:type="dxa"/>
              <w:left w:w="90" w:type="dxa"/>
              <w:bottom w:w="80" w:type="dxa"/>
              <w:right w:w="90" w:type="dxa"/>
            </w:tcMar>
            <w:vAlign w:val="center"/>
          </w:tcPr>
          <w:p w14:paraId="52FC9005" w14:textId="77777777" w:rsidR="00A01F29" w:rsidRDefault="00000000">
            <w:r>
              <w:rPr>
                <w:b/>
                <w:color w:val="FFFFFF"/>
                <w:sz w:val="17"/>
              </w:rPr>
              <w:t>Meaning</w:t>
            </w:r>
          </w:p>
        </w:tc>
        <w:tc>
          <w:tcPr>
            <w:tcW w:w="3408" w:type="dxa"/>
            <w:shd w:val="clear" w:color="auto" w:fill="2F6B3B"/>
            <w:tcMar>
              <w:top w:w="80" w:type="dxa"/>
              <w:left w:w="90" w:type="dxa"/>
              <w:bottom w:w="80" w:type="dxa"/>
              <w:right w:w="90" w:type="dxa"/>
            </w:tcMar>
            <w:vAlign w:val="center"/>
          </w:tcPr>
          <w:p w14:paraId="3E2DE217" w14:textId="77777777" w:rsidR="00A01F29" w:rsidRDefault="00000000">
            <w:r>
              <w:rPr>
                <w:b/>
                <w:color w:val="FFFFFF"/>
                <w:sz w:val="17"/>
              </w:rPr>
              <w:t>Count</w:t>
            </w:r>
          </w:p>
        </w:tc>
      </w:tr>
      <w:tr w:rsidR="00A01F29" w14:paraId="0F057C23" w14:textId="77777777">
        <w:trPr>
          <w:jc w:val="center"/>
        </w:trPr>
        <w:tc>
          <w:tcPr>
            <w:tcW w:w="3408" w:type="dxa"/>
            <w:tcMar>
              <w:top w:w="80" w:type="dxa"/>
              <w:left w:w="90" w:type="dxa"/>
              <w:bottom w:w="80" w:type="dxa"/>
              <w:right w:w="90" w:type="dxa"/>
            </w:tcMar>
            <w:vAlign w:val="center"/>
          </w:tcPr>
          <w:p w14:paraId="27F242D3" w14:textId="77777777" w:rsidR="00A01F29" w:rsidRDefault="00000000">
            <w:r>
              <w:rPr>
                <w:b/>
                <w:sz w:val="16"/>
              </w:rPr>
              <w:t>PASS — Working Fine</w:t>
            </w:r>
          </w:p>
        </w:tc>
        <w:tc>
          <w:tcPr>
            <w:tcW w:w="3408" w:type="dxa"/>
            <w:tcMar>
              <w:top w:w="80" w:type="dxa"/>
              <w:left w:w="90" w:type="dxa"/>
              <w:bottom w:w="80" w:type="dxa"/>
              <w:right w:w="90" w:type="dxa"/>
            </w:tcMar>
            <w:vAlign w:val="center"/>
          </w:tcPr>
          <w:p w14:paraId="13FA6768" w14:textId="77777777" w:rsidR="00A01F29" w:rsidRDefault="00000000">
            <w:r>
              <w:rPr>
                <w:sz w:val="16"/>
              </w:rPr>
              <w:t>Observed behaviour is functioning as expected for the tested scenario.</w:t>
            </w:r>
          </w:p>
        </w:tc>
        <w:tc>
          <w:tcPr>
            <w:tcW w:w="3408" w:type="dxa"/>
            <w:tcMar>
              <w:top w:w="80" w:type="dxa"/>
              <w:left w:w="90" w:type="dxa"/>
              <w:bottom w:w="80" w:type="dxa"/>
              <w:right w:w="90" w:type="dxa"/>
            </w:tcMar>
            <w:vAlign w:val="center"/>
          </w:tcPr>
          <w:p w14:paraId="085DBC17" w14:textId="77777777" w:rsidR="00A01F29" w:rsidRDefault="00000000">
            <w:pPr>
              <w:jc w:val="center"/>
            </w:pPr>
            <w:r>
              <w:rPr>
                <w:b/>
                <w:sz w:val="16"/>
              </w:rPr>
              <w:t>7</w:t>
            </w:r>
          </w:p>
        </w:tc>
      </w:tr>
      <w:tr w:rsidR="00A01F29" w14:paraId="41180DC4" w14:textId="77777777">
        <w:trPr>
          <w:jc w:val="center"/>
        </w:trPr>
        <w:tc>
          <w:tcPr>
            <w:tcW w:w="3408" w:type="dxa"/>
            <w:tcMar>
              <w:top w:w="80" w:type="dxa"/>
              <w:left w:w="90" w:type="dxa"/>
              <w:bottom w:w="80" w:type="dxa"/>
              <w:right w:w="90" w:type="dxa"/>
            </w:tcMar>
            <w:vAlign w:val="center"/>
          </w:tcPr>
          <w:p w14:paraId="60780844" w14:textId="77777777" w:rsidR="00A01F29" w:rsidRDefault="00000000">
            <w:r>
              <w:rPr>
                <w:b/>
                <w:sz w:val="16"/>
              </w:rPr>
              <w:t>OPEN — Needs Checking</w:t>
            </w:r>
          </w:p>
        </w:tc>
        <w:tc>
          <w:tcPr>
            <w:tcW w:w="3408" w:type="dxa"/>
            <w:tcMar>
              <w:top w:w="80" w:type="dxa"/>
              <w:left w:w="90" w:type="dxa"/>
              <w:bottom w:w="80" w:type="dxa"/>
              <w:right w:w="90" w:type="dxa"/>
            </w:tcMar>
            <w:vAlign w:val="center"/>
          </w:tcPr>
          <w:p w14:paraId="77E20E13" w14:textId="77777777" w:rsidR="00A01F29" w:rsidRDefault="00000000">
            <w:r>
              <w:rPr>
                <w:sz w:val="16"/>
              </w:rPr>
              <w:t>Functionality exists but requires correction, validation or data verification.</w:t>
            </w:r>
          </w:p>
        </w:tc>
        <w:tc>
          <w:tcPr>
            <w:tcW w:w="3408" w:type="dxa"/>
            <w:tcMar>
              <w:top w:w="80" w:type="dxa"/>
              <w:left w:w="90" w:type="dxa"/>
              <w:bottom w:w="80" w:type="dxa"/>
              <w:right w:w="90" w:type="dxa"/>
            </w:tcMar>
            <w:vAlign w:val="center"/>
          </w:tcPr>
          <w:p w14:paraId="3642F0AE" w14:textId="7CB65077" w:rsidR="00A01F29" w:rsidRDefault="00D76E39">
            <w:pPr>
              <w:jc w:val="center"/>
            </w:pPr>
            <w:r>
              <w:rPr>
                <w:b/>
                <w:sz w:val="16"/>
              </w:rPr>
              <w:t>1</w:t>
            </w:r>
            <w:r w:rsidR="00000000">
              <w:rPr>
                <w:b/>
                <w:sz w:val="16"/>
              </w:rPr>
              <w:t>0</w:t>
            </w:r>
          </w:p>
        </w:tc>
      </w:tr>
      <w:tr w:rsidR="00A01F29" w14:paraId="10A8A20A" w14:textId="77777777">
        <w:trPr>
          <w:jc w:val="center"/>
        </w:trPr>
        <w:tc>
          <w:tcPr>
            <w:tcW w:w="3408" w:type="dxa"/>
            <w:tcMar>
              <w:top w:w="80" w:type="dxa"/>
              <w:left w:w="90" w:type="dxa"/>
              <w:bottom w:w="80" w:type="dxa"/>
              <w:right w:w="90" w:type="dxa"/>
            </w:tcMar>
            <w:vAlign w:val="center"/>
          </w:tcPr>
          <w:p w14:paraId="52D4E7C7" w14:textId="77777777" w:rsidR="00A01F29" w:rsidRDefault="00000000">
            <w:r>
              <w:rPr>
                <w:b/>
                <w:sz w:val="16"/>
              </w:rPr>
              <w:t>OPEN — Needs Implementation</w:t>
            </w:r>
          </w:p>
        </w:tc>
        <w:tc>
          <w:tcPr>
            <w:tcW w:w="3408" w:type="dxa"/>
            <w:tcMar>
              <w:top w:w="80" w:type="dxa"/>
              <w:left w:w="90" w:type="dxa"/>
              <w:bottom w:w="80" w:type="dxa"/>
              <w:right w:w="90" w:type="dxa"/>
            </w:tcMar>
            <w:vAlign w:val="center"/>
          </w:tcPr>
          <w:p w14:paraId="4CCC9363" w14:textId="77777777" w:rsidR="00A01F29" w:rsidRDefault="00000000">
            <w:r>
              <w:rPr>
                <w:sz w:val="16"/>
              </w:rPr>
              <w:t>Required functionality is currently unavailable or incomplete.</w:t>
            </w:r>
          </w:p>
        </w:tc>
        <w:tc>
          <w:tcPr>
            <w:tcW w:w="3408" w:type="dxa"/>
            <w:tcMar>
              <w:top w:w="80" w:type="dxa"/>
              <w:left w:w="90" w:type="dxa"/>
              <w:bottom w:w="80" w:type="dxa"/>
              <w:right w:w="90" w:type="dxa"/>
            </w:tcMar>
            <w:vAlign w:val="center"/>
          </w:tcPr>
          <w:p w14:paraId="5F3F0B7D" w14:textId="3E403858" w:rsidR="00A01F29" w:rsidRDefault="00D76E39">
            <w:pPr>
              <w:jc w:val="center"/>
            </w:pPr>
            <w:r>
              <w:rPr>
                <w:b/>
                <w:sz w:val="16"/>
              </w:rPr>
              <w:t>2</w:t>
            </w:r>
          </w:p>
        </w:tc>
      </w:tr>
      <w:tr w:rsidR="00A01F29" w14:paraId="7935E2D7" w14:textId="77777777">
        <w:trPr>
          <w:jc w:val="center"/>
        </w:trPr>
        <w:tc>
          <w:tcPr>
            <w:tcW w:w="3408" w:type="dxa"/>
            <w:tcMar>
              <w:top w:w="80" w:type="dxa"/>
              <w:left w:w="90" w:type="dxa"/>
              <w:bottom w:w="80" w:type="dxa"/>
              <w:right w:w="90" w:type="dxa"/>
            </w:tcMar>
            <w:vAlign w:val="center"/>
          </w:tcPr>
          <w:p w14:paraId="305D1521" w14:textId="77777777" w:rsidR="00A01F29" w:rsidRDefault="00000000">
            <w:r>
              <w:rPr>
                <w:b/>
                <w:sz w:val="16"/>
              </w:rPr>
              <w:t>NOT RECORDED</w:t>
            </w:r>
          </w:p>
        </w:tc>
        <w:tc>
          <w:tcPr>
            <w:tcW w:w="3408" w:type="dxa"/>
            <w:tcMar>
              <w:top w:w="80" w:type="dxa"/>
              <w:left w:w="90" w:type="dxa"/>
              <w:bottom w:w="80" w:type="dxa"/>
              <w:right w:w="90" w:type="dxa"/>
            </w:tcMar>
            <w:vAlign w:val="center"/>
          </w:tcPr>
          <w:p w14:paraId="7E004F01" w14:textId="77777777" w:rsidR="00A01F29" w:rsidRDefault="00000000">
            <w:r>
              <w:rPr>
                <w:sz w:val="16"/>
              </w:rPr>
              <w:t>No test status was recorded.</w:t>
            </w:r>
          </w:p>
        </w:tc>
        <w:tc>
          <w:tcPr>
            <w:tcW w:w="3408" w:type="dxa"/>
            <w:tcMar>
              <w:top w:w="80" w:type="dxa"/>
              <w:left w:w="90" w:type="dxa"/>
              <w:bottom w:w="80" w:type="dxa"/>
              <w:right w:w="90" w:type="dxa"/>
            </w:tcMar>
            <w:vAlign w:val="center"/>
          </w:tcPr>
          <w:p w14:paraId="6CE3C628" w14:textId="611D267E" w:rsidR="00A01F29" w:rsidRDefault="00D76E39">
            <w:pPr>
              <w:jc w:val="center"/>
            </w:pPr>
            <w:r>
              <w:rPr>
                <w:b/>
                <w:sz w:val="16"/>
              </w:rPr>
              <w:t>1</w:t>
            </w:r>
          </w:p>
        </w:tc>
      </w:tr>
    </w:tbl>
    <w:p w14:paraId="234C4B1E" w14:textId="77777777" w:rsidR="00A01F29" w:rsidRDefault="00000000">
      <w:r>
        <w:br w:type="page"/>
      </w:r>
    </w:p>
    <w:p w14:paraId="40EA7EDD" w14:textId="77777777" w:rsidR="00A01F29" w:rsidRDefault="00000000">
      <w:pPr>
        <w:pStyle w:val="Heading1"/>
        <w:spacing w:before="200" w:after="120"/>
      </w:pPr>
      <w:r>
        <w:lastRenderedPageBreak/>
        <w:t>4. Test Case Summary</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A01F29" w14:paraId="739986B3" w14:textId="77777777">
        <w:trPr>
          <w:tblHeader/>
          <w:jc w:val="center"/>
        </w:trPr>
        <w:tc>
          <w:tcPr>
            <w:tcW w:w="2045" w:type="dxa"/>
            <w:shd w:val="clear" w:color="auto" w:fill="2F6B3B"/>
            <w:tcMar>
              <w:top w:w="80" w:type="dxa"/>
              <w:left w:w="90" w:type="dxa"/>
              <w:bottom w:w="80" w:type="dxa"/>
              <w:right w:w="90" w:type="dxa"/>
            </w:tcMar>
            <w:vAlign w:val="center"/>
          </w:tcPr>
          <w:p w14:paraId="7F11AA44" w14:textId="77777777" w:rsidR="00A01F29" w:rsidRDefault="00000000">
            <w:r>
              <w:rPr>
                <w:b/>
                <w:color w:val="FFFFFF"/>
                <w:sz w:val="16"/>
              </w:rPr>
              <w:t>Test Case</w:t>
            </w:r>
          </w:p>
        </w:tc>
        <w:tc>
          <w:tcPr>
            <w:tcW w:w="2045" w:type="dxa"/>
            <w:shd w:val="clear" w:color="auto" w:fill="2F6B3B"/>
            <w:tcMar>
              <w:top w:w="80" w:type="dxa"/>
              <w:left w:w="90" w:type="dxa"/>
              <w:bottom w:w="80" w:type="dxa"/>
              <w:right w:w="90" w:type="dxa"/>
            </w:tcMar>
            <w:vAlign w:val="center"/>
          </w:tcPr>
          <w:p w14:paraId="63BDE591" w14:textId="77777777" w:rsidR="00A01F29" w:rsidRDefault="00000000">
            <w:r>
              <w:rPr>
                <w:b/>
                <w:color w:val="FFFFFF"/>
                <w:sz w:val="16"/>
              </w:rPr>
              <w:t>Feature</w:t>
            </w:r>
          </w:p>
        </w:tc>
        <w:tc>
          <w:tcPr>
            <w:tcW w:w="2045" w:type="dxa"/>
            <w:shd w:val="clear" w:color="auto" w:fill="2F6B3B"/>
            <w:tcMar>
              <w:top w:w="80" w:type="dxa"/>
              <w:left w:w="90" w:type="dxa"/>
              <w:bottom w:w="80" w:type="dxa"/>
              <w:right w:w="90" w:type="dxa"/>
            </w:tcMar>
            <w:vAlign w:val="center"/>
          </w:tcPr>
          <w:p w14:paraId="071CD70D" w14:textId="77777777" w:rsidR="00A01F29" w:rsidRDefault="00000000">
            <w:r>
              <w:rPr>
                <w:b/>
                <w:color w:val="FFFFFF"/>
                <w:sz w:val="16"/>
              </w:rPr>
              <w:t>Scenario</w:t>
            </w:r>
          </w:p>
        </w:tc>
        <w:tc>
          <w:tcPr>
            <w:tcW w:w="2045" w:type="dxa"/>
            <w:shd w:val="clear" w:color="auto" w:fill="2F6B3B"/>
            <w:tcMar>
              <w:top w:w="80" w:type="dxa"/>
              <w:left w:w="90" w:type="dxa"/>
              <w:bottom w:w="80" w:type="dxa"/>
              <w:right w:w="90" w:type="dxa"/>
            </w:tcMar>
            <w:vAlign w:val="center"/>
          </w:tcPr>
          <w:p w14:paraId="7872CC5C" w14:textId="77777777" w:rsidR="00A01F29" w:rsidRDefault="00000000">
            <w:r>
              <w:rPr>
                <w:b/>
                <w:color w:val="FFFFFF"/>
                <w:sz w:val="16"/>
              </w:rPr>
              <w:t>Result</w:t>
            </w:r>
          </w:p>
        </w:tc>
        <w:tc>
          <w:tcPr>
            <w:tcW w:w="2045" w:type="dxa"/>
            <w:shd w:val="clear" w:color="auto" w:fill="2F6B3B"/>
            <w:tcMar>
              <w:top w:w="80" w:type="dxa"/>
              <w:left w:w="90" w:type="dxa"/>
              <w:bottom w:w="80" w:type="dxa"/>
              <w:right w:w="90" w:type="dxa"/>
            </w:tcMar>
            <w:vAlign w:val="center"/>
          </w:tcPr>
          <w:p w14:paraId="6716DFED" w14:textId="77777777" w:rsidR="00A01F29" w:rsidRDefault="00000000">
            <w:r>
              <w:rPr>
                <w:b/>
                <w:color w:val="FFFFFF"/>
                <w:sz w:val="16"/>
              </w:rPr>
              <w:t>Evidence</w:t>
            </w:r>
          </w:p>
        </w:tc>
      </w:tr>
      <w:tr w:rsidR="00A01F29" w14:paraId="6BE9500C" w14:textId="77777777">
        <w:trPr>
          <w:jc w:val="center"/>
        </w:trPr>
        <w:tc>
          <w:tcPr>
            <w:tcW w:w="2045" w:type="dxa"/>
            <w:tcMar>
              <w:top w:w="80" w:type="dxa"/>
              <w:left w:w="90" w:type="dxa"/>
              <w:bottom w:w="80" w:type="dxa"/>
              <w:right w:w="90" w:type="dxa"/>
            </w:tcMar>
            <w:vAlign w:val="center"/>
          </w:tcPr>
          <w:p w14:paraId="63D167AD" w14:textId="77777777" w:rsidR="00A01F29" w:rsidRDefault="00000000">
            <w:r>
              <w:rPr>
                <w:b/>
                <w:sz w:val="14"/>
              </w:rPr>
              <w:t>TC-001</w:t>
            </w:r>
          </w:p>
        </w:tc>
        <w:tc>
          <w:tcPr>
            <w:tcW w:w="2045" w:type="dxa"/>
            <w:tcMar>
              <w:top w:w="80" w:type="dxa"/>
              <w:left w:w="90" w:type="dxa"/>
              <w:bottom w:w="80" w:type="dxa"/>
              <w:right w:w="90" w:type="dxa"/>
            </w:tcMar>
            <w:vAlign w:val="center"/>
          </w:tcPr>
          <w:p w14:paraId="7383525A" w14:textId="77777777" w:rsidR="00A01F29" w:rsidRDefault="00000000">
            <w:r>
              <w:rPr>
                <w:sz w:val="14"/>
              </w:rPr>
              <w:t>Register</w:t>
            </w:r>
          </w:p>
        </w:tc>
        <w:tc>
          <w:tcPr>
            <w:tcW w:w="2045" w:type="dxa"/>
            <w:tcMar>
              <w:top w:w="80" w:type="dxa"/>
              <w:left w:w="90" w:type="dxa"/>
              <w:bottom w:w="80" w:type="dxa"/>
              <w:right w:w="90" w:type="dxa"/>
            </w:tcMar>
            <w:vAlign w:val="center"/>
          </w:tcPr>
          <w:p w14:paraId="0FFB463A" w14:textId="77777777" w:rsidR="00A01F29" w:rsidRDefault="00000000">
            <w:r>
              <w:rPr>
                <w:sz w:val="14"/>
              </w:rPr>
              <w:t>Register as a new user</w:t>
            </w:r>
          </w:p>
        </w:tc>
        <w:tc>
          <w:tcPr>
            <w:tcW w:w="2045" w:type="dxa"/>
            <w:shd w:val="clear" w:color="auto" w:fill="FFF2CC"/>
            <w:tcMar>
              <w:top w:w="80" w:type="dxa"/>
              <w:left w:w="90" w:type="dxa"/>
              <w:bottom w:w="80" w:type="dxa"/>
              <w:right w:w="90" w:type="dxa"/>
            </w:tcMar>
            <w:vAlign w:val="center"/>
          </w:tcPr>
          <w:p w14:paraId="35C1D88B" w14:textId="77777777" w:rsidR="00A01F29" w:rsidRDefault="00000000">
            <w:r>
              <w:rPr>
                <w:sz w:val="14"/>
              </w:rPr>
              <w:t>OPEN — Needs Checking</w:t>
            </w:r>
          </w:p>
        </w:tc>
        <w:tc>
          <w:tcPr>
            <w:tcW w:w="2045" w:type="dxa"/>
            <w:tcMar>
              <w:top w:w="80" w:type="dxa"/>
              <w:left w:w="90" w:type="dxa"/>
              <w:bottom w:w="80" w:type="dxa"/>
              <w:right w:w="90" w:type="dxa"/>
            </w:tcMar>
            <w:vAlign w:val="center"/>
          </w:tcPr>
          <w:p w14:paraId="689D0C2F" w14:textId="77777777" w:rsidR="00A01F29" w:rsidRDefault="00000000">
            <w:r>
              <w:rPr>
                <w:sz w:val="14"/>
              </w:rPr>
              <w:t>Available</w:t>
            </w:r>
          </w:p>
        </w:tc>
      </w:tr>
      <w:tr w:rsidR="00A01F29" w14:paraId="0D966E81" w14:textId="77777777">
        <w:trPr>
          <w:jc w:val="center"/>
        </w:trPr>
        <w:tc>
          <w:tcPr>
            <w:tcW w:w="2045" w:type="dxa"/>
            <w:tcMar>
              <w:top w:w="80" w:type="dxa"/>
              <w:left w:w="90" w:type="dxa"/>
              <w:bottom w:w="80" w:type="dxa"/>
              <w:right w:w="90" w:type="dxa"/>
            </w:tcMar>
            <w:vAlign w:val="center"/>
          </w:tcPr>
          <w:p w14:paraId="70B0C88E" w14:textId="77777777" w:rsidR="00A01F29" w:rsidRDefault="00000000">
            <w:r>
              <w:rPr>
                <w:b/>
                <w:sz w:val="14"/>
              </w:rPr>
              <w:t>TC-002</w:t>
            </w:r>
          </w:p>
        </w:tc>
        <w:tc>
          <w:tcPr>
            <w:tcW w:w="2045" w:type="dxa"/>
            <w:tcMar>
              <w:top w:w="80" w:type="dxa"/>
              <w:left w:w="90" w:type="dxa"/>
              <w:bottom w:w="80" w:type="dxa"/>
              <w:right w:w="90" w:type="dxa"/>
            </w:tcMar>
            <w:vAlign w:val="center"/>
          </w:tcPr>
          <w:p w14:paraId="490AD484" w14:textId="77777777" w:rsidR="00A01F29" w:rsidRDefault="00000000">
            <w:r>
              <w:rPr>
                <w:sz w:val="14"/>
              </w:rPr>
              <w:t>Register</w:t>
            </w:r>
          </w:p>
        </w:tc>
        <w:tc>
          <w:tcPr>
            <w:tcW w:w="2045" w:type="dxa"/>
            <w:tcMar>
              <w:top w:w="80" w:type="dxa"/>
              <w:left w:w="90" w:type="dxa"/>
              <w:bottom w:w="80" w:type="dxa"/>
              <w:right w:w="90" w:type="dxa"/>
            </w:tcMar>
            <w:vAlign w:val="center"/>
          </w:tcPr>
          <w:p w14:paraId="3F879934" w14:textId="77777777" w:rsidR="00A01F29" w:rsidRDefault="00000000">
            <w:r>
              <w:rPr>
                <w:sz w:val="14"/>
              </w:rPr>
              <w:t>Registering as new user with same username</w:t>
            </w:r>
          </w:p>
        </w:tc>
        <w:tc>
          <w:tcPr>
            <w:tcW w:w="2045" w:type="dxa"/>
            <w:shd w:val="clear" w:color="auto" w:fill="FFF2CC"/>
            <w:tcMar>
              <w:top w:w="80" w:type="dxa"/>
              <w:left w:w="90" w:type="dxa"/>
              <w:bottom w:w="80" w:type="dxa"/>
              <w:right w:w="90" w:type="dxa"/>
            </w:tcMar>
            <w:vAlign w:val="center"/>
          </w:tcPr>
          <w:p w14:paraId="500D4425" w14:textId="77777777" w:rsidR="00A01F29" w:rsidRDefault="00000000">
            <w:r>
              <w:rPr>
                <w:sz w:val="14"/>
              </w:rPr>
              <w:t>OPEN — Needs Implementation</w:t>
            </w:r>
          </w:p>
        </w:tc>
        <w:tc>
          <w:tcPr>
            <w:tcW w:w="2045" w:type="dxa"/>
            <w:tcMar>
              <w:top w:w="80" w:type="dxa"/>
              <w:left w:w="90" w:type="dxa"/>
              <w:bottom w:w="80" w:type="dxa"/>
              <w:right w:w="90" w:type="dxa"/>
            </w:tcMar>
            <w:vAlign w:val="center"/>
          </w:tcPr>
          <w:p w14:paraId="27FC1AA2" w14:textId="77777777" w:rsidR="00A01F29" w:rsidRDefault="00000000">
            <w:r>
              <w:rPr>
                <w:sz w:val="14"/>
              </w:rPr>
              <w:t>Available</w:t>
            </w:r>
          </w:p>
        </w:tc>
      </w:tr>
      <w:tr w:rsidR="00A01F29" w14:paraId="6085A0ED" w14:textId="77777777">
        <w:trPr>
          <w:jc w:val="center"/>
        </w:trPr>
        <w:tc>
          <w:tcPr>
            <w:tcW w:w="2045" w:type="dxa"/>
            <w:tcMar>
              <w:top w:w="80" w:type="dxa"/>
              <w:left w:w="90" w:type="dxa"/>
              <w:bottom w:w="80" w:type="dxa"/>
              <w:right w:w="90" w:type="dxa"/>
            </w:tcMar>
            <w:vAlign w:val="center"/>
          </w:tcPr>
          <w:p w14:paraId="5F1A006F" w14:textId="77777777" w:rsidR="00A01F29" w:rsidRDefault="00000000">
            <w:r>
              <w:rPr>
                <w:b/>
                <w:sz w:val="14"/>
              </w:rPr>
              <w:t>TC-003</w:t>
            </w:r>
          </w:p>
        </w:tc>
        <w:tc>
          <w:tcPr>
            <w:tcW w:w="2045" w:type="dxa"/>
            <w:tcMar>
              <w:top w:w="80" w:type="dxa"/>
              <w:left w:w="90" w:type="dxa"/>
              <w:bottom w:w="80" w:type="dxa"/>
              <w:right w:w="90" w:type="dxa"/>
            </w:tcMar>
            <w:vAlign w:val="center"/>
          </w:tcPr>
          <w:p w14:paraId="038F9DA9" w14:textId="77777777" w:rsidR="00A01F29" w:rsidRDefault="00000000">
            <w:r>
              <w:rPr>
                <w:sz w:val="14"/>
              </w:rPr>
              <w:t>Setup of farm</w:t>
            </w:r>
          </w:p>
        </w:tc>
        <w:tc>
          <w:tcPr>
            <w:tcW w:w="2045" w:type="dxa"/>
            <w:tcMar>
              <w:top w:w="80" w:type="dxa"/>
              <w:left w:w="90" w:type="dxa"/>
              <w:bottom w:w="80" w:type="dxa"/>
              <w:right w:w="90" w:type="dxa"/>
            </w:tcMar>
            <w:vAlign w:val="center"/>
          </w:tcPr>
          <w:p w14:paraId="37A00F1F" w14:textId="77777777" w:rsidR="00A01F29" w:rsidRDefault="00000000">
            <w:r>
              <w:rPr>
                <w:sz w:val="14"/>
              </w:rPr>
              <w:t>Setting up the farm type of soil, length of farm</w:t>
            </w:r>
          </w:p>
        </w:tc>
        <w:tc>
          <w:tcPr>
            <w:tcW w:w="2045" w:type="dxa"/>
            <w:shd w:val="clear" w:color="auto" w:fill="E2F0D9"/>
            <w:tcMar>
              <w:top w:w="80" w:type="dxa"/>
              <w:left w:w="90" w:type="dxa"/>
              <w:bottom w:w="80" w:type="dxa"/>
              <w:right w:w="90" w:type="dxa"/>
            </w:tcMar>
            <w:vAlign w:val="center"/>
          </w:tcPr>
          <w:p w14:paraId="1270F0FB" w14:textId="77777777" w:rsidR="00A01F29" w:rsidRDefault="00000000">
            <w:r>
              <w:rPr>
                <w:sz w:val="14"/>
              </w:rPr>
              <w:t>PASS — Working Fine</w:t>
            </w:r>
          </w:p>
        </w:tc>
        <w:tc>
          <w:tcPr>
            <w:tcW w:w="2045" w:type="dxa"/>
            <w:tcMar>
              <w:top w:w="80" w:type="dxa"/>
              <w:left w:w="90" w:type="dxa"/>
              <w:bottom w:w="80" w:type="dxa"/>
              <w:right w:w="90" w:type="dxa"/>
            </w:tcMar>
            <w:vAlign w:val="center"/>
          </w:tcPr>
          <w:p w14:paraId="11D9830F" w14:textId="77777777" w:rsidR="00A01F29" w:rsidRDefault="00000000">
            <w:r>
              <w:rPr>
                <w:sz w:val="14"/>
              </w:rPr>
              <w:t>Available</w:t>
            </w:r>
          </w:p>
        </w:tc>
      </w:tr>
      <w:tr w:rsidR="00A01F29" w14:paraId="7B939CDC" w14:textId="77777777">
        <w:trPr>
          <w:jc w:val="center"/>
        </w:trPr>
        <w:tc>
          <w:tcPr>
            <w:tcW w:w="2045" w:type="dxa"/>
            <w:tcMar>
              <w:top w:w="80" w:type="dxa"/>
              <w:left w:w="90" w:type="dxa"/>
              <w:bottom w:w="80" w:type="dxa"/>
              <w:right w:w="90" w:type="dxa"/>
            </w:tcMar>
            <w:vAlign w:val="center"/>
          </w:tcPr>
          <w:p w14:paraId="017B9312" w14:textId="77777777" w:rsidR="00A01F29" w:rsidRDefault="00000000">
            <w:r>
              <w:rPr>
                <w:b/>
                <w:sz w:val="14"/>
              </w:rPr>
              <w:t>TC-004</w:t>
            </w:r>
          </w:p>
        </w:tc>
        <w:tc>
          <w:tcPr>
            <w:tcW w:w="2045" w:type="dxa"/>
            <w:tcMar>
              <w:top w:w="80" w:type="dxa"/>
              <w:left w:w="90" w:type="dxa"/>
              <w:bottom w:w="80" w:type="dxa"/>
              <w:right w:w="90" w:type="dxa"/>
            </w:tcMar>
            <w:vAlign w:val="center"/>
          </w:tcPr>
          <w:p w14:paraId="7CC5CD63" w14:textId="77777777" w:rsidR="00A01F29" w:rsidRDefault="00000000">
            <w:r>
              <w:rPr>
                <w:sz w:val="14"/>
              </w:rPr>
              <w:t>Main dashboard</w:t>
            </w:r>
          </w:p>
        </w:tc>
        <w:tc>
          <w:tcPr>
            <w:tcW w:w="2045" w:type="dxa"/>
            <w:tcMar>
              <w:top w:w="80" w:type="dxa"/>
              <w:left w:w="90" w:type="dxa"/>
              <w:bottom w:w="80" w:type="dxa"/>
              <w:right w:w="90" w:type="dxa"/>
            </w:tcMar>
            <w:vAlign w:val="center"/>
          </w:tcPr>
          <w:p w14:paraId="4B65437B" w14:textId="77777777" w:rsidR="00A01F29" w:rsidRDefault="00000000">
            <w:r>
              <w:rPr>
                <w:sz w:val="14"/>
              </w:rPr>
              <w:t>Seeing the details of the farm</w:t>
            </w:r>
          </w:p>
        </w:tc>
        <w:tc>
          <w:tcPr>
            <w:tcW w:w="2045" w:type="dxa"/>
            <w:shd w:val="clear" w:color="auto" w:fill="E2F0D9"/>
            <w:tcMar>
              <w:top w:w="80" w:type="dxa"/>
              <w:left w:w="90" w:type="dxa"/>
              <w:bottom w:w="80" w:type="dxa"/>
              <w:right w:w="90" w:type="dxa"/>
            </w:tcMar>
            <w:vAlign w:val="center"/>
          </w:tcPr>
          <w:p w14:paraId="06DA9616" w14:textId="77777777" w:rsidR="00A01F29" w:rsidRDefault="00000000">
            <w:r>
              <w:rPr>
                <w:sz w:val="14"/>
              </w:rPr>
              <w:t>PASS — Working Fine</w:t>
            </w:r>
          </w:p>
        </w:tc>
        <w:tc>
          <w:tcPr>
            <w:tcW w:w="2045" w:type="dxa"/>
            <w:tcMar>
              <w:top w:w="80" w:type="dxa"/>
              <w:left w:w="90" w:type="dxa"/>
              <w:bottom w:w="80" w:type="dxa"/>
              <w:right w:w="90" w:type="dxa"/>
            </w:tcMar>
            <w:vAlign w:val="center"/>
          </w:tcPr>
          <w:p w14:paraId="0ABC79A6" w14:textId="77777777" w:rsidR="00A01F29" w:rsidRDefault="00000000">
            <w:r>
              <w:rPr>
                <w:sz w:val="14"/>
              </w:rPr>
              <w:t>Available</w:t>
            </w:r>
          </w:p>
        </w:tc>
      </w:tr>
      <w:tr w:rsidR="00A01F29" w14:paraId="7340BBE8" w14:textId="77777777">
        <w:trPr>
          <w:jc w:val="center"/>
        </w:trPr>
        <w:tc>
          <w:tcPr>
            <w:tcW w:w="2045" w:type="dxa"/>
            <w:tcMar>
              <w:top w:w="80" w:type="dxa"/>
              <w:left w:w="90" w:type="dxa"/>
              <w:bottom w:w="80" w:type="dxa"/>
              <w:right w:w="90" w:type="dxa"/>
            </w:tcMar>
            <w:vAlign w:val="center"/>
          </w:tcPr>
          <w:p w14:paraId="68F58FAB" w14:textId="77777777" w:rsidR="00A01F29" w:rsidRDefault="00000000">
            <w:r>
              <w:rPr>
                <w:b/>
                <w:sz w:val="14"/>
              </w:rPr>
              <w:t>TC-005</w:t>
            </w:r>
          </w:p>
        </w:tc>
        <w:tc>
          <w:tcPr>
            <w:tcW w:w="2045" w:type="dxa"/>
            <w:tcMar>
              <w:top w:w="80" w:type="dxa"/>
              <w:left w:w="90" w:type="dxa"/>
              <w:bottom w:w="80" w:type="dxa"/>
              <w:right w:w="90" w:type="dxa"/>
            </w:tcMar>
            <w:vAlign w:val="center"/>
          </w:tcPr>
          <w:p w14:paraId="2F9574C1" w14:textId="77777777" w:rsidR="00A01F29" w:rsidRDefault="00000000">
            <w:r>
              <w:rPr>
                <w:sz w:val="14"/>
              </w:rPr>
              <w:t>Login with email</w:t>
            </w:r>
          </w:p>
        </w:tc>
        <w:tc>
          <w:tcPr>
            <w:tcW w:w="2045" w:type="dxa"/>
            <w:tcMar>
              <w:top w:w="80" w:type="dxa"/>
              <w:left w:w="90" w:type="dxa"/>
              <w:bottom w:w="80" w:type="dxa"/>
              <w:right w:w="90" w:type="dxa"/>
            </w:tcMar>
            <w:vAlign w:val="center"/>
          </w:tcPr>
          <w:p w14:paraId="13ACDD98" w14:textId="77777777" w:rsidR="00A01F29" w:rsidRDefault="00000000">
            <w:r>
              <w:rPr>
                <w:sz w:val="14"/>
              </w:rPr>
              <w:t>entering the email and password</w:t>
            </w:r>
          </w:p>
        </w:tc>
        <w:tc>
          <w:tcPr>
            <w:tcW w:w="2045" w:type="dxa"/>
            <w:shd w:val="clear" w:color="auto" w:fill="E2F0D9"/>
            <w:tcMar>
              <w:top w:w="80" w:type="dxa"/>
              <w:left w:w="90" w:type="dxa"/>
              <w:bottom w:w="80" w:type="dxa"/>
              <w:right w:w="90" w:type="dxa"/>
            </w:tcMar>
            <w:vAlign w:val="center"/>
          </w:tcPr>
          <w:p w14:paraId="69BDBCA6" w14:textId="77777777" w:rsidR="00A01F29" w:rsidRDefault="00000000">
            <w:r>
              <w:rPr>
                <w:sz w:val="14"/>
              </w:rPr>
              <w:t>PASS — Working Fine</w:t>
            </w:r>
          </w:p>
        </w:tc>
        <w:tc>
          <w:tcPr>
            <w:tcW w:w="2045" w:type="dxa"/>
            <w:tcMar>
              <w:top w:w="80" w:type="dxa"/>
              <w:left w:w="90" w:type="dxa"/>
              <w:bottom w:w="80" w:type="dxa"/>
              <w:right w:w="90" w:type="dxa"/>
            </w:tcMar>
            <w:vAlign w:val="center"/>
          </w:tcPr>
          <w:p w14:paraId="2EFB217E" w14:textId="77777777" w:rsidR="00A01F29" w:rsidRDefault="00000000">
            <w:r>
              <w:rPr>
                <w:sz w:val="14"/>
              </w:rPr>
              <w:t>Available</w:t>
            </w:r>
          </w:p>
        </w:tc>
      </w:tr>
      <w:tr w:rsidR="00A01F29" w14:paraId="3D88551D" w14:textId="77777777">
        <w:trPr>
          <w:jc w:val="center"/>
        </w:trPr>
        <w:tc>
          <w:tcPr>
            <w:tcW w:w="2045" w:type="dxa"/>
            <w:tcMar>
              <w:top w:w="80" w:type="dxa"/>
              <w:left w:w="90" w:type="dxa"/>
              <w:bottom w:w="80" w:type="dxa"/>
              <w:right w:w="90" w:type="dxa"/>
            </w:tcMar>
            <w:vAlign w:val="center"/>
          </w:tcPr>
          <w:p w14:paraId="1575AB05" w14:textId="77777777" w:rsidR="00A01F29" w:rsidRDefault="00000000">
            <w:r>
              <w:rPr>
                <w:b/>
                <w:sz w:val="14"/>
              </w:rPr>
              <w:t>TC-006</w:t>
            </w:r>
          </w:p>
        </w:tc>
        <w:tc>
          <w:tcPr>
            <w:tcW w:w="2045" w:type="dxa"/>
            <w:tcMar>
              <w:top w:w="80" w:type="dxa"/>
              <w:left w:w="90" w:type="dxa"/>
              <w:bottom w:w="80" w:type="dxa"/>
              <w:right w:w="90" w:type="dxa"/>
            </w:tcMar>
            <w:vAlign w:val="center"/>
          </w:tcPr>
          <w:p w14:paraId="5E2E9C7B" w14:textId="77777777" w:rsidR="00A01F29" w:rsidRDefault="00000000">
            <w:r>
              <w:rPr>
                <w:sz w:val="14"/>
              </w:rPr>
              <w:t>Login with email</w:t>
            </w:r>
          </w:p>
        </w:tc>
        <w:tc>
          <w:tcPr>
            <w:tcW w:w="2045" w:type="dxa"/>
            <w:tcMar>
              <w:top w:w="80" w:type="dxa"/>
              <w:left w:w="90" w:type="dxa"/>
              <w:bottom w:w="80" w:type="dxa"/>
              <w:right w:w="90" w:type="dxa"/>
            </w:tcMar>
            <w:vAlign w:val="center"/>
          </w:tcPr>
          <w:p w14:paraId="3D360755" w14:textId="77777777" w:rsidR="00A01F29" w:rsidRDefault="00000000">
            <w:r>
              <w:rPr>
                <w:sz w:val="14"/>
              </w:rPr>
              <w:t>entering the email and password invalid</w:t>
            </w:r>
          </w:p>
        </w:tc>
        <w:tc>
          <w:tcPr>
            <w:tcW w:w="2045" w:type="dxa"/>
            <w:shd w:val="clear" w:color="auto" w:fill="E2F0D9"/>
            <w:tcMar>
              <w:top w:w="80" w:type="dxa"/>
              <w:left w:w="90" w:type="dxa"/>
              <w:bottom w:w="80" w:type="dxa"/>
              <w:right w:w="90" w:type="dxa"/>
            </w:tcMar>
            <w:vAlign w:val="center"/>
          </w:tcPr>
          <w:p w14:paraId="5CC409E4" w14:textId="77777777" w:rsidR="00A01F29" w:rsidRDefault="00000000">
            <w:r>
              <w:rPr>
                <w:sz w:val="14"/>
              </w:rPr>
              <w:t>PASS — Working Fine</w:t>
            </w:r>
          </w:p>
        </w:tc>
        <w:tc>
          <w:tcPr>
            <w:tcW w:w="2045" w:type="dxa"/>
            <w:tcMar>
              <w:top w:w="80" w:type="dxa"/>
              <w:left w:w="90" w:type="dxa"/>
              <w:bottom w:w="80" w:type="dxa"/>
              <w:right w:w="90" w:type="dxa"/>
            </w:tcMar>
            <w:vAlign w:val="center"/>
          </w:tcPr>
          <w:p w14:paraId="67BC4AA4" w14:textId="77777777" w:rsidR="00A01F29" w:rsidRDefault="00000000">
            <w:r>
              <w:rPr>
                <w:sz w:val="14"/>
              </w:rPr>
              <w:t>Available</w:t>
            </w:r>
          </w:p>
        </w:tc>
      </w:tr>
      <w:tr w:rsidR="00A01F29" w14:paraId="7F6CA54D" w14:textId="77777777">
        <w:trPr>
          <w:jc w:val="center"/>
        </w:trPr>
        <w:tc>
          <w:tcPr>
            <w:tcW w:w="2045" w:type="dxa"/>
            <w:tcMar>
              <w:top w:w="80" w:type="dxa"/>
              <w:left w:w="90" w:type="dxa"/>
              <w:bottom w:w="80" w:type="dxa"/>
              <w:right w:w="90" w:type="dxa"/>
            </w:tcMar>
            <w:vAlign w:val="center"/>
          </w:tcPr>
          <w:p w14:paraId="323603B7" w14:textId="77777777" w:rsidR="00A01F29" w:rsidRDefault="00000000">
            <w:r>
              <w:rPr>
                <w:b/>
                <w:sz w:val="14"/>
              </w:rPr>
              <w:t>TC-007</w:t>
            </w:r>
          </w:p>
        </w:tc>
        <w:tc>
          <w:tcPr>
            <w:tcW w:w="2045" w:type="dxa"/>
            <w:tcMar>
              <w:top w:w="80" w:type="dxa"/>
              <w:left w:w="90" w:type="dxa"/>
              <w:bottom w:w="80" w:type="dxa"/>
              <w:right w:w="90" w:type="dxa"/>
            </w:tcMar>
            <w:vAlign w:val="center"/>
          </w:tcPr>
          <w:p w14:paraId="5D395693" w14:textId="77777777" w:rsidR="00A01F29" w:rsidRDefault="00000000">
            <w:r>
              <w:rPr>
                <w:sz w:val="14"/>
              </w:rPr>
              <w:t>Login with phone</w:t>
            </w:r>
          </w:p>
        </w:tc>
        <w:tc>
          <w:tcPr>
            <w:tcW w:w="2045" w:type="dxa"/>
            <w:tcMar>
              <w:top w:w="80" w:type="dxa"/>
              <w:left w:w="90" w:type="dxa"/>
              <w:bottom w:w="80" w:type="dxa"/>
              <w:right w:w="90" w:type="dxa"/>
            </w:tcMar>
            <w:vAlign w:val="center"/>
          </w:tcPr>
          <w:p w14:paraId="7BBB3019" w14:textId="77777777" w:rsidR="00A01F29" w:rsidRDefault="00000000">
            <w:r>
              <w:rPr>
                <w:sz w:val="14"/>
              </w:rPr>
              <w:t>Enter valid phone number</w:t>
            </w:r>
          </w:p>
        </w:tc>
        <w:tc>
          <w:tcPr>
            <w:tcW w:w="2045" w:type="dxa"/>
            <w:shd w:val="clear" w:color="auto" w:fill="FFF2CC"/>
            <w:tcMar>
              <w:top w:w="80" w:type="dxa"/>
              <w:left w:w="90" w:type="dxa"/>
              <w:bottom w:w="80" w:type="dxa"/>
              <w:right w:w="90" w:type="dxa"/>
            </w:tcMar>
            <w:vAlign w:val="center"/>
          </w:tcPr>
          <w:p w14:paraId="57312219" w14:textId="77777777" w:rsidR="00A01F29" w:rsidRDefault="00000000">
            <w:r>
              <w:rPr>
                <w:sz w:val="14"/>
              </w:rPr>
              <w:t>OPEN — Needs Implementation</w:t>
            </w:r>
          </w:p>
        </w:tc>
        <w:tc>
          <w:tcPr>
            <w:tcW w:w="2045" w:type="dxa"/>
            <w:tcMar>
              <w:top w:w="80" w:type="dxa"/>
              <w:left w:w="90" w:type="dxa"/>
              <w:bottom w:w="80" w:type="dxa"/>
              <w:right w:w="90" w:type="dxa"/>
            </w:tcMar>
            <w:vAlign w:val="center"/>
          </w:tcPr>
          <w:p w14:paraId="12F5EC08" w14:textId="77777777" w:rsidR="00A01F29" w:rsidRDefault="00000000">
            <w:r>
              <w:rPr>
                <w:sz w:val="14"/>
              </w:rPr>
              <w:t>Available</w:t>
            </w:r>
          </w:p>
        </w:tc>
      </w:tr>
      <w:tr w:rsidR="00A01F29" w14:paraId="1D12A15C" w14:textId="77777777">
        <w:trPr>
          <w:jc w:val="center"/>
        </w:trPr>
        <w:tc>
          <w:tcPr>
            <w:tcW w:w="2045" w:type="dxa"/>
            <w:tcMar>
              <w:top w:w="80" w:type="dxa"/>
              <w:left w:w="90" w:type="dxa"/>
              <w:bottom w:w="80" w:type="dxa"/>
              <w:right w:w="90" w:type="dxa"/>
            </w:tcMar>
            <w:vAlign w:val="center"/>
          </w:tcPr>
          <w:p w14:paraId="060E763C" w14:textId="77777777" w:rsidR="00A01F29" w:rsidRDefault="00000000">
            <w:r>
              <w:rPr>
                <w:b/>
                <w:sz w:val="14"/>
              </w:rPr>
              <w:t>TC-008</w:t>
            </w:r>
          </w:p>
        </w:tc>
        <w:tc>
          <w:tcPr>
            <w:tcW w:w="2045" w:type="dxa"/>
            <w:tcMar>
              <w:top w:w="80" w:type="dxa"/>
              <w:left w:w="90" w:type="dxa"/>
              <w:bottom w:w="80" w:type="dxa"/>
              <w:right w:w="90" w:type="dxa"/>
            </w:tcMar>
            <w:vAlign w:val="center"/>
          </w:tcPr>
          <w:p w14:paraId="73DA87A1" w14:textId="77777777" w:rsidR="00A01F29" w:rsidRDefault="00000000">
            <w:r>
              <w:rPr>
                <w:sz w:val="14"/>
              </w:rPr>
              <w:t>Login with username</w:t>
            </w:r>
          </w:p>
        </w:tc>
        <w:tc>
          <w:tcPr>
            <w:tcW w:w="2045" w:type="dxa"/>
            <w:tcMar>
              <w:top w:w="80" w:type="dxa"/>
              <w:left w:w="90" w:type="dxa"/>
              <w:bottom w:w="80" w:type="dxa"/>
              <w:right w:w="90" w:type="dxa"/>
            </w:tcMar>
            <w:vAlign w:val="center"/>
          </w:tcPr>
          <w:p w14:paraId="21920F4C" w14:textId="77777777" w:rsidR="00A01F29" w:rsidRDefault="00000000">
            <w:r>
              <w:rPr>
                <w:sz w:val="14"/>
              </w:rPr>
              <w:t>Enter the valid username and password</w:t>
            </w:r>
          </w:p>
        </w:tc>
        <w:tc>
          <w:tcPr>
            <w:tcW w:w="2045" w:type="dxa"/>
            <w:shd w:val="clear" w:color="auto" w:fill="FFF2CC"/>
            <w:tcMar>
              <w:top w:w="80" w:type="dxa"/>
              <w:left w:w="90" w:type="dxa"/>
              <w:bottom w:w="80" w:type="dxa"/>
              <w:right w:w="90" w:type="dxa"/>
            </w:tcMar>
            <w:vAlign w:val="center"/>
          </w:tcPr>
          <w:p w14:paraId="7B6187FC" w14:textId="77777777" w:rsidR="00A01F29" w:rsidRDefault="00000000">
            <w:r>
              <w:rPr>
                <w:sz w:val="14"/>
              </w:rPr>
              <w:t>OPEN — Needs Implementation</w:t>
            </w:r>
          </w:p>
        </w:tc>
        <w:tc>
          <w:tcPr>
            <w:tcW w:w="2045" w:type="dxa"/>
            <w:tcMar>
              <w:top w:w="80" w:type="dxa"/>
              <w:left w:w="90" w:type="dxa"/>
              <w:bottom w:w="80" w:type="dxa"/>
              <w:right w:w="90" w:type="dxa"/>
            </w:tcMar>
            <w:vAlign w:val="center"/>
          </w:tcPr>
          <w:p w14:paraId="67AAC348" w14:textId="77777777" w:rsidR="00A01F29" w:rsidRDefault="00000000">
            <w:r>
              <w:rPr>
                <w:sz w:val="14"/>
              </w:rPr>
              <w:t>Not available</w:t>
            </w:r>
          </w:p>
        </w:tc>
      </w:tr>
      <w:tr w:rsidR="00A01F29" w14:paraId="4DD7DA6F" w14:textId="77777777">
        <w:trPr>
          <w:jc w:val="center"/>
        </w:trPr>
        <w:tc>
          <w:tcPr>
            <w:tcW w:w="2045" w:type="dxa"/>
            <w:tcMar>
              <w:top w:w="80" w:type="dxa"/>
              <w:left w:w="90" w:type="dxa"/>
              <w:bottom w:w="80" w:type="dxa"/>
              <w:right w:w="90" w:type="dxa"/>
            </w:tcMar>
            <w:vAlign w:val="center"/>
          </w:tcPr>
          <w:p w14:paraId="6EC51817" w14:textId="77777777" w:rsidR="00A01F29" w:rsidRDefault="00000000">
            <w:r>
              <w:rPr>
                <w:b/>
                <w:sz w:val="14"/>
              </w:rPr>
              <w:t>TC-009</w:t>
            </w:r>
          </w:p>
        </w:tc>
        <w:tc>
          <w:tcPr>
            <w:tcW w:w="2045" w:type="dxa"/>
            <w:tcMar>
              <w:top w:w="80" w:type="dxa"/>
              <w:left w:w="90" w:type="dxa"/>
              <w:bottom w:w="80" w:type="dxa"/>
              <w:right w:w="90" w:type="dxa"/>
            </w:tcMar>
            <w:vAlign w:val="center"/>
          </w:tcPr>
          <w:p w14:paraId="1A3A2A1C" w14:textId="77777777" w:rsidR="00A01F29" w:rsidRDefault="00000000">
            <w:r>
              <w:rPr>
                <w:sz w:val="14"/>
              </w:rPr>
              <w:t>Sign in through google</w:t>
            </w:r>
          </w:p>
        </w:tc>
        <w:tc>
          <w:tcPr>
            <w:tcW w:w="2045" w:type="dxa"/>
            <w:tcMar>
              <w:top w:w="80" w:type="dxa"/>
              <w:left w:w="90" w:type="dxa"/>
              <w:bottom w:w="80" w:type="dxa"/>
              <w:right w:w="90" w:type="dxa"/>
            </w:tcMar>
            <w:vAlign w:val="center"/>
          </w:tcPr>
          <w:p w14:paraId="446E4279" w14:textId="77777777" w:rsidR="00A01F29" w:rsidRDefault="00000000">
            <w:r>
              <w:rPr>
                <w:sz w:val="14"/>
              </w:rPr>
              <w:t>signing in directly from google</w:t>
            </w:r>
          </w:p>
        </w:tc>
        <w:tc>
          <w:tcPr>
            <w:tcW w:w="2045" w:type="dxa"/>
            <w:shd w:val="clear" w:color="auto" w:fill="E2F0D9"/>
            <w:tcMar>
              <w:top w:w="80" w:type="dxa"/>
              <w:left w:w="90" w:type="dxa"/>
              <w:bottom w:w="80" w:type="dxa"/>
              <w:right w:w="90" w:type="dxa"/>
            </w:tcMar>
            <w:vAlign w:val="center"/>
          </w:tcPr>
          <w:p w14:paraId="54F8EEAD" w14:textId="77777777" w:rsidR="00A01F29" w:rsidRDefault="00000000">
            <w:r>
              <w:rPr>
                <w:sz w:val="14"/>
              </w:rPr>
              <w:t>PASS — Working Fine</w:t>
            </w:r>
          </w:p>
        </w:tc>
        <w:tc>
          <w:tcPr>
            <w:tcW w:w="2045" w:type="dxa"/>
            <w:tcMar>
              <w:top w:w="80" w:type="dxa"/>
              <w:left w:w="90" w:type="dxa"/>
              <w:bottom w:w="80" w:type="dxa"/>
              <w:right w:w="90" w:type="dxa"/>
            </w:tcMar>
            <w:vAlign w:val="center"/>
          </w:tcPr>
          <w:p w14:paraId="6CE95111" w14:textId="77777777" w:rsidR="00A01F29" w:rsidRDefault="00000000">
            <w:r>
              <w:rPr>
                <w:sz w:val="14"/>
              </w:rPr>
              <w:t>Available</w:t>
            </w:r>
          </w:p>
        </w:tc>
      </w:tr>
      <w:tr w:rsidR="00A01F29" w14:paraId="111FC30A" w14:textId="77777777">
        <w:trPr>
          <w:jc w:val="center"/>
        </w:trPr>
        <w:tc>
          <w:tcPr>
            <w:tcW w:w="2045" w:type="dxa"/>
            <w:tcMar>
              <w:top w:w="80" w:type="dxa"/>
              <w:left w:w="90" w:type="dxa"/>
              <w:bottom w:w="80" w:type="dxa"/>
              <w:right w:w="90" w:type="dxa"/>
            </w:tcMar>
            <w:vAlign w:val="center"/>
          </w:tcPr>
          <w:p w14:paraId="6CE3A578" w14:textId="77777777" w:rsidR="00A01F29" w:rsidRDefault="00000000">
            <w:r>
              <w:rPr>
                <w:b/>
                <w:sz w:val="14"/>
              </w:rPr>
              <w:t>TC-010</w:t>
            </w:r>
          </w:p>
        </w:tc>
        <w:tc>
          <w:tcPr>
            <w:tcW w:w="2045" w:type="dxa"/>
            <w:tcMar>
              <w:top w:w="80" w:type="dxa"/>
              <w:left w:w="90" w:type="dxa"/>
              <w:bottom w:w="80" w:type="dxa"/>
              <w:right w:w="90" w:type="dxa"/>
            </w:tcMar>
            <w:vAlign w:val="center"/>
          </w:tcPr>
          <w:p w14:paraId="744FE1EE" w14:textId="77777777" w:rsidR="00A01F29" w:rsidRDefault="00000000">
            <w:r>
              <w:rPr>
                <w:sz w:val="14"/>
              </w:rPr>
              <w:t>main dashboard</w:t>
            </w:r>
          </w:p>
        </w:tc>
        <w:tc>
          <w:tcPr>
            <w:tcW w:w="2045" w:type="dxa"/>
            <w:tcMar>
              <w:top w:w="80" w:type="dxa"/>
              <w:left w:w="90" w:type="dxa"/>
              <w:bottom w:w="80" w:type="dxa"/>
              <w:right w:w="90" w:type="dxa"/>
            </w:tcMar>
            <w:vAlign w:val="center"/>
          </w:tcPr>
          <w:p w14:paraId="379B52AF" w14:textId="77777777" w:rsidR="00A01F29" w:rsidRDefault="00000000">
            <w:r>
              <w:rPr>
                <w:sz w:val="14"/>
              </w:rPr>
              <w:t>data in main dashboard</w:t>
            </w:r>
          </w:p>
        </w:tc>
        <w:tc>
          <w:tcPr>
            <w:tcW w:w="2045" w:type="dxa"/>
            <w:shd w:val="clear" w:color="auto" w:fill="FFF2CC"/>
            <w:tcMar>
              <w:top w:w="80" w:type="dxa"/>
              <w:left w:w="90" w:type="dxa"/>
              <w:bottom w:w="80" w:type="dxa"/>
              <w:right w:w="90" w:type="dxa"/>
            </w:tcMar>
            <w:vAlign w:val="center"/>
          </w:tcPr>
          <w:p w14:paraId="5CBFDAB7" w14:textId="77777777" w:rsidR="00A01F29" w:rsidRDefault="00000000">
            <w:r>
              <w:rPr>
                <w:sz w:val="14"/>
              </w:rPr>
              <w:t>OPEN — Needs Checking</w:t>
            </w:r>
          </w:p>
        </w:tc>
        <w:tc>
          <w:tcPr>
            <w:tcW w:w="2045" w:type="dxa"/>
            <w:tcMar>
              <w:top w:w="80" w:type="dxa"/>
              <w:left w:w="90" w:type="dxa"/>
              <w:bottom w:w="80" w:type="dxa"/>
              <w:right w:w="90" w:type="dxa"/>
            </w:tcMar>
            <w:vAlign w:val="center"/>
          </w:tcPr>
          <w:p w14:paraId="473681D6" w14:textId="77777777" w:rsidR="00A01F29" w:rsidRDefault="00000000">
            <w:r>
              <w:rPr>
                <w:sz w:val="14"/>
              </w:rPr>
              <w:t>Available</w:t>
            </w:r>
          </w:p>
        </w:tc>
      </w:tr>
      <w:tr w:rsidR="00A01F29" w14:paraId="64DCF725" w14:textId="77777777">
        <w:trPr>
          <w:jc w:val="center"/>
        </w:trPr>
        <w:tc>
          <w:tcPr>
            <w:tcW w:w="2045" w:type="dxa"/>
            <w:tcMar>
              <w:top w:w="80" w:type="dxa"/>
              <w:left w:w="90" w:type="dxa"/>
              <w:bottom w:w="80" w:type="dxa"/>
              <w:right w:w="90" w:type="dxa"/>
            </w:tcMar>
            <w:vAlign w:val="center"/>
          </w:tcPr>
          <w:p w14:paraId="0A8A1760" w14:textId="77777777" w:rsidR="00A01F29" w:rsidRDefault="00000000">
            <w:r>
              <w:rPr>
                <w:b/>
                <w:sz w:val="14"/>
              </w:rPr>
              <w:t>TC-011</w:t>
            </w:r>
          </w:p>
        </w:tc>
        <w:tc>
          <w:tcPr>
            <w:tcW w:w="2045" w:type="dxa"/>
            <w:tcMar>
              <w:top w:w="80" w:type="dxa"/>
              <w:left w:w="90" w:type="dxa"/>
              <w:bottom w:w="80" w:type="dxa"/>
              <w:right w:w="90" w:type="dxa"/>
            </w:tcMar>
            <w:vAlign w:val="center"/>
          </w:tcPr>
          <w:p w14:paraId="6EAF6EF3" w14:textId="77777777" w:rsidR="00A01F29" w:rsidRDefault="00000000">
            <w:r>
              <w:rPr>
                <w:sz w:val="14"/>
              </w:rPr>
              <w:t>my pumps</w:t>
            </w:r>
          </w:p>
        </w:tc>
        <w:tc>
          <w:tcPr>
            <w:tcW w:w="2045" w:type="dxa"/>
            <w:tcMar>
              <w:top w:w="80" w:type="dxa"/>
              <w:left w:w="90" w:type="dxa"/>
              <w:bottom w:w="80" w:type="dxa"/>
              <w:right w:w="90" w:type="dxa"/>
            </w:tcMar>
            <w:vAlign w:val="center"/>
          </w:tcPr>
          <w:p w14:paraId="5B405F81" w14:textId="77777777" w:rsidR="00A01F29" w:rsidRDefault="00000000">
            <w:r>
              <w:rPr>
                <w:sz w:val="14"/>
              </w:rPr>
              <w:t>There are options in my pumps which pump is to be selected</w:t>
            </w:r>
          </w:p>
        </w:tc>
        <w:tc>
          <w:tcPr>
            <w:tcW w:w="2045" w:type="dxa"/>
            <w:shd w:val="clear" w:color="auto" w:fill="E2F0D9"/>
            <w:tcMar>
              <w:top w:w="80" w:type="dxa"/>
              <w:left w:w="90" w:type="dxa"/>
              <w:bottom w:w="80" w:type="dxa"/>
              <w:right w:w="90" w:type="dxa"/>
            </w:tcMar>
            <w:vAlign w:val="center"/>
          </w:tcPr>
          <w:p w14:paraId="4F9CC230" w14:textId="77777777" w:rsidR="00A01F29" w:rsidRDefault="00000000">
            <w:r>
              <w:rPr>
                <w:sz w:val="14"/>
              </w:rPr>
              <w:t>PASS — Working Fine</w:t>
            </w:r>
          </w:p>
        </w:tc>
        <w:tc>
          <w:tcPr>
            <w:tcW w:w="2045" w:type="dxa"/>
            <w:tcMar>
              <w:top w:w="80" w:type="dxa"/>
              <w:left w:w="90" w:type="dxa"/>
              <w:bottom w:w="80" w:type="dxa"/>
              <w:right w:w="90" w:type="dxa"/>
            </w:tcMar>
            <w:vAlign w:val="center"/>
          </w:tcPr>
          <w:p w14:paraId="4BD27B9C" w14:textId="77777777" w:rsidR="00A01F29" w:rsidRDefault="00000000">
            <w:r>
              <w:rPr>
                <w:sz w:val="14"/>
              </w:rPr>
              <w:t>Available</w:t>
            </w:r>
          </w:p>
        </w:tc>
      </w:tr>
      <w:tr w:rsidR="00A01F29" w14:paraId="38EFE227" w14:textId="77777777">
        <w:trPr>
          <w:jc w:val="center"/>
        </w:trPr>
        <w:tc>
          <w:tcPr>
            <w:tcW w:w="2045" w:type="dxa"/>
            <w:tcMar>
              <w:top w:w="80" w:type="dxa"/>
              <w:left w:w="90" w:type="dxa"/>
              <w:bottom w:w="80" w:type="dxa"/>
              <w:right w:w="90" w:type="dxa"/>
            </w:tcMar>
            <w:vAlign w:val="center"/>
          </w:tcPr>
          <w:p w14:paraId="0C0240BA" w14:textId="77777777" w:rsidR="00A01F29" w:rsidRDefault="00000000">
            <w:r>
              <w:rPr>
                <w:b/>
                <w:sz w:val="14"/>
              </w:rPr>
              <w:t>TC-012</w:t>
            </w:r>
          </w:p>
        </w:tc>
        <w:tc>
          <w:tcPr>
            <w:tcW w:w="2045" w:type="dxa"/>
            <w:tcMar>
              <w:top w:w="80" w:type="dxa"/>
              <w:left w:w="90" w:type="dxa"/>
              <w:bottom w:w="80" w:type="dxa"/>
              <w:right w:w="90" w:type="dxa"/>
            </w:tcMar>
            <w:vAlign w:val="center"/>
          </w:tcPr>
          <w:p w14:paraId="4D79E3D4" w14:textId="77777777" w:rsidR="00A01F29" w:rsidRDefault="00000000">
            <w:r>
              <w:rPr>
                <w:sz w:val="14"/>
              </w:rPr>
              <w:t>Add pump</w:t>
            </w:r>
          </w:p>
        </w:tc>
        <w:tc>
          <w:tcPr>
            <w:tcW w:w="2045" w:type="dxa"/>
            <w:tcMar>
              <w:top w:w="80" w:type="dxa"/>
              <w:left w:w="90" w:type="dxa"/>
              <w:bottom w:w="80" w:type="dxa"/>
              <w:right w:w="90" w:type="dxa"/>
            </w:tcMar>
            <w:vAlign w:val="center"/>
          </w:tcPr>
          <w:p w14:paraId="58262810" w14:textId="77777777" w:rsidR="00A01F29" w:rsidRDefault="00000000">
            <w:r>
              <w:rPr>
                <w:sz w:val="14"/>
              </w:rPr>
              <w:t>Adding pump</w:t>
            </w:r>
          </w:p>
        </w:tc>
        <w:tc>
          <w:tcPr>
            <w:tcW w:w="2045" w:type="dxa"/>
            <w:shd w:val="clear" w:color="auto" w:fill="FFF2CC"/>
            <w:tcMar>
              <w:top w:w="80" w:type="dxa"/>
              <w:left w:w="90" w:type="dxa"/>
              <w:bottom w:w="80" w:type="dxa"/>
              <w:right w:w="90" w:type="dxa"/>
            </w:tcMar>
            <w:vAlign w:val="center"/>
          </w:tcPr>
          <w:p w14:paraId="4ADBC4CE" w14:textId="77777777" w:rsidR="00A01F29" w:rsidRDefault="00000000">
            <w:r>
              <w:rPr>
                <w:sz w:val="14"/>
              </w:rPr>
              <w:t>OPEN — Needs Checking</w:t>
            </w:r>
          </w:p>
        </w:tc>
        <w:tc>
          <w:tcPr>
            <w:tcW w:w="2045" w:type="dxa"/>
            <w:tcMar>
              <w:top w:w="80" w:type="dxa"/>
              <w:left w:w="90" w:type="dxa"/>
              <w:bottom w:w="80" w:type="dxa"/>
              <w:right w:w="90" w:type="dxa"/>
            </w:tcMar>
            <w:vAlign w:val="center"/>
          </w:tcPr>
          <w:p w14:paraId="6C19E840" w14:textId="77777777" w:rsidR="00A01F29" w:rsidRDefault="00000000">
            <w:r>
              <w:rPr>
                <w:sz w:val="14"/>
              </w:rPr>
              <w:t>Available</w:t>
            </w:r>
          </w:p>
        </w:tc>
      </w:tr>
      <w:tr w:rsidR="00A01F29" w14:paraId="3F63630A" w14:textId="77777777">
        <w:trPr>
          <w:jc w:val="center"/>
        </w:trPr>
        <w:tc>
          <w:tcPr>
            <w:tcW w:w="2045" w:type="dxa"/>
            <w:tcMar>
              <w:top w:w="80" w:type="dxa"/>
              <w:left w:w="90" w:type="dxa"/>
              <w:bottom w:w="80" w:type="dxa"/>
              <w:right w:w="90" w:type="dxa"/>
            </w:tcMar>
            <w:vAlign w:val="center"/>
          </w:tcPr>
          <w:p w14:paraId="65C3B23B" w14:textId="77777777" w:rsidR="00A01F29" w:rsidRDefault="00000000">
            <w:r>
              <w:rPr>
                <w:b/>
                <w:sz w:val="14"/>
              </w:rPr>
              <w:t>TC-013</w:t>
            </w:r>
          </w:p>
        </w:tc>
        <w:tc>
          <w:tcPr>
            <w:tcW w:w="2045" w:type="dxa"/>
            <w:tcMar>
              <w:top w:w="80" w:type="dxa"/>
              <w:left w:w="90" w:type="dxa"/>
              <w:bottom w:w="80" w:type="dxa"/>
              <w:right w:w="90" w:type="dxa"/>
            </w:tcMar>
            <w:vAlign w:val="center"/>
          </w:tcPr>
          <w:p w14:paraId="1F9966E4" w14:textId="77777777" w:rsidR="00A01F29" w:rsidRDefault="00000000">
            <w:r>
              <w:rPr>
                <w:sz w:val="14"/>
              </w:rPr>
              <w:t>add soil reading</w:t>
            </w:r>
          </w:p>
        </w:tc>
        <w:tc>
          <w:tcPr>
            <w:tcW w:w="2045" w:type="dxa"/>
            <w:tcMar>
              <w:top w:w="80" w:type="dxa"/>
              <w:left w:w="90" w:type="dxa"/>
              <w:bottom w:w="80" w:type="dxa"/>
              <w:right w:w="90" w:type="dxa"/>
            </w:tcMar>
            <w:vAlign w:val="center"/>
          </w:tcPr>
          <w:p w14:paraId="5B0CEA0E" w14:textId="77777777" w:rsidR="00A01F29" w:rsidRDefault="00000000">
            <w:r>
              <w:rPr>
                <w:sz w:val="14"/>
              </w:rPr>
              <w:t>adding the soil readings</w:t>
            </w:r>
          </w:p>
        </w:tc>
        <w:tc>
          <w:tcPr>
            <w:tcW w:w="2045" w:type="dxa"/>
            <w:shd w:val="clear" w:color="auto" w:fill="FFF2CC"/>
            <w:tcMar>
              <w:top w:w="80" w:type="dxa"/>
              <w:left w:w="90" w:type="dxa"/>
              <w:bottom w:w="80" w:type="dxa"/>
              <w:right w:w="90" w:type="dxa"/>
            </w:tcMar>
            <w:vAlign w:val="center"/>
          </w:tcPr>
          <w:p w14:paraId="197C01E4" w14:textId="77777777" w:rsidR="00A01F29" w:rsidRDefault="00000000">
            <w:r>
              <w:rPr>
                <w:sz w:val="14"/>
              </w:rPr>
              <w:t>OPEN — Needs Checking</w:t>
            </w:r>
          </w:p>
        </w:tc>
        <w:tc>
          <w:tcPr>
            <w:tcW w:w="2045" w:type="dxa"/>
            <w:tcMar>
              <w:top w:w="80" w:type="dxa"/>
              <w:left w:w="90" w:type="dxa"/>
              <w:bottom w:w="80" w:type="dxa"/>
              <w:right w:w="90" w:type="dxa"/>
            </w:tcMar>
            <w:vAlign w:val="center"/>
          </w:tcPr>
          <w:p w14:paraId="45614365" w14:textId="77777777" w:rsidR="00A01F29" w:rsidRDefault="00000000">
            <w:r>
              <w:rPr>
                <w:sz w:val="14"/>
              </w:rPr>
              <w:t>Available</w:t>
            </w:r>
          </w:p>
        </w:tc>
      </w:tr>
      <w:tr w:rsidR="00A01F29" w14:paraId="5BD41080" w14:textId="77777777">
        <w:trPr>
          <w:jc w:val="center"/>
        </w:trPr>
        <w:tc>
          <w:tcPr>
            <w:tcW w:w="2045" w:type="dxa"/>
            <w:tcMar>
              <w:top w:w="80" w:type="dxa"/>
              <w:left w:w="90" w:type="dxa"/>
              <w:bottom w:w="80" w:type="dxa"/>
              <w:right w:w="90" w:type="dxa"/>
            </w:tcMar>
            <w:vAlign w:val="center"/>
          </w:tcPr>
          <w:p w14:paraId="62DB5F4E" w14:textId="77777777" w:rsidR="00A01F29" w:rsidRDefault="00000000">
            <w:r>
              <w:rPr>
                <w:b/>
                <w:sz w:val="14"/>
              </w:rPr>
              <w:t>TC-014</w:t>
            </w:r>
          </w:p>
        </w:tc>
        <w:tc>
          <w:tcPr>
            <w:tcW w:w="2045" w:type="dxa"/>
            <w:tcMar>
              <w:top w:w="80" w:type="dxa"/>
              <w:left w:w="90" w:type="dxa"/>
              <w:bottom w:w="80" w:type="dxa"/>
              <w:right w:w="90" w:type="dxa"/>
            </w:tcMar>
            <w:vAlign w:val="center"/>
          </w:tcPr>
          <w:p w14:paraId="14E42A06" w14:textId="77777777" w:rsidR="00A01F29" w:rsidRDefault="00000000">
            <w:r>
              <w:rPr>
                <w:sz w:val="14"/>
              </w:rPr>
              <w:t>The weather</w:t>
            </w:r>
          </w:p>
        </w:tc>
        <w:tc>
          <w:tcPr>
            <w:tcW w:w="2045" w:type="dxa"/>
            <w:tcMar>
              <w:top w:w="80" w:type="dxa"/>
              <w:left w:w="90" w:type="dxa"/>
              <w:bottom w:w="80" w:type="dxa"/>
              <w:right w:w="90" w:type="dxa"/>
            </w:tcMar>
            <w:vAlign w:val="center"/>
          </w:tcPr>
          <w:p w14:paraId="102CF73B" w14:textId="77777777" w:rsidR="00A01F29" w:rsidRDefault="00000000">
            <w:r>
              <w:rPr>
                <w:sz w:val="14"/>
              </w:rPr>
              <w:t>Shows the weather according to the farm situated</w:t>
            </w:r>
          </w:p>
        </w:tc>
        <w:tc>
          <w:tcPr>
            <w:tcW w:w="2045" w:type="dxa"/>
            <w:shd w:val="clear" w:color="auto" w:fill="FFF2CC"/>
            <w:tcMar>
              <w:top w:w="80" w:type="dxa"/>
              <w:left w:w="90" w:type="dxa"/>
              <w:bottom w:w="80" w:type="dxa"/>
              <w:right w:w="90" w:type="dxa"/>
            </w:tcMar>
            <w:vAlign w:val="center"/>
          </w:tcPr>
          <w:p w14:paraId="28155E1D" w14:textId="77777777" w:rsidR="00A01F29" w:rsidRDefault="00000000">
            <w:r>
              <w:rPr>
                <w:sz w:val="14"/>
              </w:rPr>
              <w:t>OPEN — Needs Checking</w:t>
            </w:r>
          </w:p>
        </w:tc>
        <w:tc>
          <w:tcPr>
            <w:tcW w:w="2045" w:type="dxa"/>
            <w:tcMar>
              <w:top w:w="80" w:type="dxa"/>
              <w:left w:w="90" w:type="dxa"/>
              <w:bottom w:w="80" w:type="dxa"/>
              <w:right w:w="90" w:type="dxa"/>
            </w:tcMar>
            <w:vAlign w:val="center"/>
          </w:tcPr>
          <w:p w14:paraId="56C8438B" w14:textId="77777777" w:rsidR="00A01F29" w:rsidRDefault="00000000">
            <w:r>
              <w:rPr>
                <w:sz w:val="14"/>
              </w:rPr>
              <w:t>Available</w:t>
            </w:r>
          </w:p>
        </w:tc>
      </w:tr>
      <w:tr w:rsidR="00A01F29" w14:paraId="5F37E510" w14:textId="77777777">
        <w:trPr>
          <w:jc w:val="center"/>
        </w:trPr>
        <w:tc>
          <w:tcPr>
            <w:tcW w:w="2045" w:type="dxa"/>
            <w:tcMar>
              <w:top w:w="80" w:type="dxa"/>
              <w:left w:w="90" w:type="dxa"/>
              <w:bottom w:w="80" w:type="dxa"/>
              <w:right w:w="90" w:type="dxa"/>
            </w:tcMar>
            <w:vAlign w:val="center"/>
          </w:tcPr>
          <w:p w14:paraId="7189D2A4" w14:textId="77777777" w:rsidR="00A01F29" w:rsidRDefault="00000000">
            <w:r>
              <w:rPr>
                <w:b/>
                <w:sz w:val="14"/>
              </w:rPr>
              <w:t>TC-015</w:t>
            </w:r>
          </w:p>
        </w:tc>
        <w:tc>
          <w:tcPr>
            <w:tcW w:w="2045" w:type="dxa"/>
            <w:tcMar>
              <w:top w:w="80" w:type="dxa"/>
              <w:left w:w="90" w:type="dxa"/>
              <w:bottom w:w="80" w:type="dxa"/>
              <w:right w:w="90" w:type="dxa"/>
            </w:tcMar>
            <w:vAlign w:val="center"/>
          </w:tcPr>
          <w:p w14:paraId="4F62DD1B" w14:textId="77777777" w:rsidR="00A01F29" w:rsidRDefault="00000000">
            <w:r>
              <w:rPr>
                <w:sz w:val="14"/>
              </w:rPr>
              <w:t>Settings</w:t>
            </w:r>
          </w:p>
        </w:tc>
        <w:tc>
          <w:tcPr>
            <w:tcW w:w="2045" w:type="dxa"/>
            <w:tcMar>
              <w:top w:w="80" w:type="dxa"/>
              <w:left w:w="90" w:type="dxa"/>
              <w:bottom w:w="80" w:type="dxa"/>
              <w:right w:w="90" w:type="dxa"/>
            </w:tcMar>
            <w:vAlign w:val="center"/>
          </w:tcPr>
          <w:p w14:paraId="1EC934A5" w14:textId="77777777" w:rsidR="00A01F29" w:rsidRDefault="00000000">
            <w:r>
              <w:rPr>
                <w:sz w:val="14"/>
              </w:rPr>
              <w:t>crop suitability</w:t>
            </w:r>
          </w:p>
        </w:tc>
        <w:tc>
          <w:tcPr>
            <w:tcW w:w="2045" w:type="dxa"/>
            <w:shd w:val="clear" w:color="auto" w:fill="FFF2CC"/>
            <w:tcMar>
              <w:top w:w="80" w:type="dxa"/>
              <w:left w:w="90" w:type="dxa"/>
              <w:bottom w:w="80" w:type="dxa"/>
              <w:right w:w="90" w:type="dxa"/>
            </w:tcMar>
            <w:vAlign w:val="center"/>
          </w:tcPr>
          <w:p w14:paraId="27F55DA2" w14:textId="77777777" w:rsidR="00A01F29" w:rsidRDefault="00000000">
            <w:r>
              <w:rPr>
                <w:sz w:val="14"/>
              </w:rPr>
              <w:t>OPEN — Needs Checking</w:t>
            </w:r>
          </w:p>
        </w:tc>
        <w:tc>
          <w:tcPr>
            <w:tcW w:w="2045" w:type="dxa"/>
            <w:tcMar>
              <w:top w:w="80" w:type="dxa"/>
              <w:left w:w="90" w:type="dxa"/>
              <w:bottom w:w="80" w:type="dxa"/>
              <w:right w:w="90" w:type="dxa"/>
            </w:tcMar>
            <w:vAlign w:val="center"/>
          </w:tcPr>
          <w:p w14:paraId="0B15D277" w14:textId="77777777" w:rsidR="00A01F29" w:rsidRDefault="00000000">
            <w:r>
              <w:rPr>
                <w:sz w:val="14"/>
              </w:rPr>
              <w:t>Available</w:t>
            </w:r>
          </w:p>
        </w:tc>
      </w:tr>
      <w:tr w:rsidR="00A01F29" w14:paraId="58F7322B" w14:textId="77777777">
        <w:trPr>
          <w:jc w:val="center"/>
        </w:trPr>
        <w:tc>
          <w:tcPr>
            <w:tcW w:w="2045" w:type="dxa"/>
            <w:tcMar>
              <w:top w:w="80" w:type="dxa"/>
              <w:left w:w="90" w:type="dxa"/>
              <w:bottom w:w="80" w:type="dxa"/>
              <w:right w:w="90" w:type="dxa"/>
            </w:tcMar>
            <w:vAlign w:val="center"/>
          </w:tcPr>
          <w:p w14:paraId="7E5B7BBD" w14:textId="77777777" w:rsidR="00A01F29" w:rsidRDefault="00000000">
            <w:r>
              <w:rPr>
                <w:b/>
                <w:sz w:val="14"/>
              </w:rPr>
              <w:t>TC-016</w:t>
            </w:r>
          </w:p>
        </w:tc>
        <w:tc>
          <w:tcPr>
            <w:tcW w:w="2045" w:type="dxa"/>
            <w:tcMar>
              <w:top w:w="80" w:type="dxa"/>
              <w:left w:w="90" w:type="dxa"/>
              <w:bottom w:w="80" w:type="dxa"/>
              <w:right w:w="90" w:type="dxa"/>
            </w:tcMar>
            <w:vAlign w:val="center"/>
          </w:tcPr>
          <w:p w14:paraId="16A6F534" w14:textId="77777777" w:rsidR="00A01F29" w:rsidRDefault="00000000">
            <w:r>
              <w:rPr>
                <w:sz w:val="14"/>
              </w:rPr>
              <w:t>Settings</w:t>
            </w:r>
          </w:p>
        </w:tc>
        <w:tc>
          <w:tcPr>
            <w:tcW w:w="2045" w:type="dxa"/>
            <w:tcMar>
              <w:top w:w="80" w:type="dxa"/>
              <w:left w:w="90" w:type="dxa"/>
              <w:bottom w:w="80" w:type="dxa"/>
              <w:right w:w="90" w:type="dxa"/>
            </w:tcMar>
            <w:vAlign w:val="center"/>
          </w:tcPr>
          <w:p w14:paraId="1E1982F7" w14:textId="77777777" w:rsidR="00A01F29" w:rsidRDefault="00000000">
            <w:r>
              <w:rPr>
                <w:sz w:val="14"/>
              </w:rPr>
              <w:t>Disease detection</w:t>
            </w:r>
          </w:p>
        </w:tc>
        <w:tc>
          <w:tcPr>
            <w:tcW w:w="2045" w:type="dxa"/>
            <w:shd w:val="clear" w:color="auto" w:fill="FFF2CC"/>
            <w:tcMar>
              <w:top w:w="80" w:type="dxa"/>
              <w:left w:w="90" w:type="dxa"/>
              <w:bottom w:w="80" w:type="dxa"/>
              <w:right w:w="90" w:type="dxa"/>
            </w:tcMar>
            <w:vAlign w:val="center"/>
          </w:tcPr>
          <w:p w14:paraId="53C2049D" w14:textId="77777777" w:rsidR="00A01F29" w:rsidRDefault="00000000">
            <w:r>
              <w:rPr>
                <w:sz w:val="14"/>
              </w:rPr>
              <w:t>OPEN — Needs Checking</w:t>
            </w:r>
          </w:p>
        </w:tc>
        <w:tc>
          <w:tcPr>
            <w:tcW w:w="2045" w:type="dxa"/>
            <w:tcMar>
              <w:top w:w="80" w:type="dxa"/>
              <w:left w:w="90" w:type="dxa"/>
              <w:bottom w:w="80" w:type="dxa"/>
              <w:right w:w="90" w:type="dxa"/>
            </w:tcMar>
            <w:vAlign w:val="center"/>
          </w:tcPr>
          <w:p w14:paraId="5537CE6E" w14:textId="77777777" w:rsidR="00A01F29" w:rsidRDefault="00000000">
            <w:r>
              <w:rPr>
                <w:sz w:val="14"/>
              </w:rPr>
              <w:t>Available</w:t>
            </w:r>
          </w:p>
        </w:tc>
      </w:tr>
      <w:tr w:rsidR="00A01F29" w14:paraId="193AF629" w14:textId="77777777">
        <w:trPr>
          <w:jc w:val="center"/>
        </w:trPr>
        <w:tc>
          <w:tcPr>
            <w:tcW w:w="2045" w:type="dxa"/>
            <w:tcMar>
              <w:top w:w="80" w:type="dxa"/>
              <w:left w:w="90" w:type="dxa"/>
              <w:bottom w:w="80" w:type="dxa"/>
              <w:right w:w="90" w:type="dxa"/>
            </w:tcMar>
            <w:vAlign w:val="center"/>
          </w:tcPr>
          <w:p w14:paraId="1E4C7E27" w14:textId="77777777" w:rsidR="00A01F29" w:rsidRDefault="00000000">
            <w:r>
              <w:rPr>
                <w:b/>
                <w:sz w:val="14"/>
              </w:rPr>
              <w:t>TC-017</w:t>
            </w:r>
          </w:p>
        </w:tc>
        <w:tc>
          <w:tcPr>
            <w:tcW w:w="2045" w:type="dxa"/>
            <w:tcMar>
              <w:top w:w="80" w:type="dxa"/>
              <w:left w:w="90" w:type="dxa"/>
              <w:bottom w:w="80" w:type="dxa"/>
              <w:right w:w="90" w:type="dxa"/>
            </w:tcMar>
            <w:vAlign w:val="center"/>
          </w:tcPr>
          <w:p w14:paraId="77907289" w14:textId="77777777" w:rsidR="00A01F29" w:rsidRDefault="00000000">
            <w:r>
              <w:rPr>
                <w:sz w:val="14"/>
              </w:rPr>
              <w:t>settings</w:t>
            </w:r>
          </w:p>
        </w:tc>
        <w:tc>
          <w:tcPr>
            <w:tcW w:w="2045" w:type="dxa"/>
            <w:tcMar>
              <w:top w:w="80" w:type="dxa"/>
              <w:left w:w="90" w:type="dxa"/>
              <w:bottom w:w="80" w:type="dxa"/>
              <w:right w:w="90" w:type="dxa"/>
            </w:tcMar>
            <w:vAlign w:val="center"/>
          </w:tcPr>
          <w:p w14:paraId="7B86DFD6" w14:textId="77777777" w:rsidR="00A01F29" w:rsidRDefault="00000000">
            <w:r>
              <w:rPr>
                <w:sz w:val="14"/>
              </w:rPr>
              <w:t>fertilizer calculate</w:t>
            </w:r>
          </w:p>
        </w:tc>
        <w:tc>
          <w:tcPr>
            <w:tcW w:w="2045" w:type="dxa"/>
            <w:shd w:val="clear" w:color="auto" w:fill="E2F0D9"/>
            <w:tcMar>
              <w:top w:w="80" w:type="dxa"/>
              <w:left w:w="90" w:type="dxa"/>
              <w:bottom w:w="80" w:type="dxa"/>
              <w:right w:w="90" w:type="dxa"/>
            </w:tcMar>
            <w:vAlign w:val="center"/>
          </w:tcPr>
          <w:p w14:paraId="00460E81" w14:textId="77777777" w:rsidR="00A01F29" w:rsidRDefault="00000000">
            <w:r>
              <w:rPr>
                <w:sz w:val="14"/>
              </w:rPr>
              <w:t>PASS — Working Fine</w:t>
            </w:r>
          </w:p>
        </w:tc>
        <w:tc>
          <w:tcPr>
            <w:tcW w:w="2045" w:type="dxa"/>
            <w:tcMar>
              <w:top w:w="80" w:type="dxa"/>
              <w:left w:w="90" w:type="dxa"/>
              <w:bottom w:w="80" w:type="dxa"/>
              <w:right w:w="90" w:type="dxa"/>
            </w:tcMar>
            <w:vAlign w:val="center"/>
          </w:tcPr>
          <w:p w14:paraId="1AA724C9" w14:textId="77777777" w:rsidR="00A01F29" w:rsidRDefault="00000000">
            <w:r>
              <w:rPr>
                <w:sz w:val="14"/>
              </w:rPr>
              <w:t>Available</w:t>
            </w:r>
          </w:p>
        </w:tc>
      </w:tr>
      <w:tr w:rsidR="00A01F29" w14:paraId="03F0D2B7" w14:textId="77777777">
        <w:trPr>
          <w:jc w:val="center"/>
        </w:trPr>
        <w:tc>
          <w:tcPr>
            <w:tcW w:w="2045" w:type="dxa"/>
            <w:tcMar>
              <w:top w:w="80" w:type="dxa"/>
              <w:left w:w="90" w:type="dxa"/>
              <w:bottom w:w="80" w:type="dxa"/>
              <w:right w:w="90" w:type="dxa"/>
            </w:tcMar>
            <w:vAlign w:val="center"/>
          </w:tcPr>
          <w:p w14:paraId="06023B27" w14:textId="77777777" w:rsidR="00A01F29" w:rsidRDefault="00000000">
            <w:r>
              <w:rPr>
                <w:b/>
                <w:sz w:val="14"/>
              </w:rPr>
              <w:t>TC-018</w:t>
            </w:r>
          </w:p>
        </w:tc>
        <w:tc>
          <w:tcPr>
            <w:tcW w:w="2045" w:type="dxa"/>
            <w:tcMar>
              <w:top w:w="80" w:type="dxa"/>
              <w:left w:w="90" w:type="dxa"/>
              <w:bottom w:w="80" w:type="dxa"/>
              <w:right w:w="90" w:type="dxa"/>
            </w:tcMar>
            <w:vAlign w:val="center"/>
          </w:tcPr>
          <w:p w14:paraId="1EA3EBF1" w14:textId="77777777" w:rsidR="00A01F29" w:rsidRDefault="00000000">
            <w:r>
              <w:rPr>
                <w:sz w:val="14"/>
              </w:rPr>
              <w:t>settings</w:t>
            </w:r>
          </w:p>
        </w:tc>
        <w:tc>
          <w:tcPr>
            <w:tcW w:w="2045" w:type="dxa"/>
            <w:tcMar>
              <w:top w:w="80" w:type="dxa"/>
              <w:left w:w="90" w:type="dxa"/>
              <w:bottom w:w="80" w:type="dxa"/>
              <w:right w:w="90" w:type="dxa"/>
            </w:tcMar>
            <w:vAlign w:val="center"/>
          </w:tcPr>
          <w:p w14:paraId="119F3EFF" w14:textId="77777777" w:rsidR="00A01F29" w:rsidRDefault="00000000">
            <w:r>
              <w:rPr>
                <w:sz w:val="14"/>
              </w:rPr>
              <w:t>ai field monitor</w:t>
            </w:r>
          </w:p>
        </w:tc>
        <w:tc>
          <w:tcPr>
            <w:tcW w:w="2045" w:type="dxa"/>
            <w:shd w:val="clear" w:color="auto" w:fill="FFF2CC"/>
            <w:tcMar>
              <w:top w:w="80" w:type="dxa"/>
              <w:left w:w="90" w:type="dxa"/>
              <w:bottom w:w="80" w:type="dxa"/>
              <w:right w:w="90" w:type="dxa"/>
            </w:tcMar>
            <w:vAlign w:val="center"/>
          </w:tcPr>
          <w:p w14:paraId="25407C67" w14:textId="77777777" w:rsidR="00A01F29" w:rsidRDefault="00000000">
            <w:r>
              <w:rPr>
                <w:sz w:val="14"/>
              </w:rPr>
              <w:t>OPEN — Needs Checking</w:t>
            </w:r>
          </w:p>
        </w:tc>
        <w:tc>
          <w:tcPr>
            <w:tcW w:w="2045" w:type="dxa"/>
            <w:tcMar>
              <w:top w:w="80" w:type="dxa"/>
              <w:left w:w="90" w:type="dxa"/>
              <w:bottom w:w="80" w:type="dxa"/>
              <w:right w:w="90" w:type="dxa"/>
            </w:tcMar>
            <w:vAlign w:val="center"/>
          </w:tcPr>
          <w:p w14:paraId="35F14500" w14:textId="77777777" w:rsidR="00A01F29" w:rsidRDefault="00000000">
            <w:r>
              <w:rPr>
                <w:sz w:val="14"/>
              </w:rPr>
              <w:t>Available</w:t>
            </w:r>
          </w:p>
        </w:tc>
      </w:tr>
      <w:tr w:rsidR="00A01F29" w14:paraId="54E9DCAD" w14:textId="77777777">
        <w:trPr>
          <w:jc w:val="center"/>
        </w:trPr>
        <w:tc>
          <w:tcPr>
            <w:tcW w:w="2045" w:type="dxa"/>
            <w:tcMar>
              <w:top w:w="80" w:type="dxa"/>
              <w:left w:w="90" w:type="dxa"/>
              <w:bottom w:w="80" w:type="dxa"/>
              <w:right w:w="90" w:type="dxa"/>
            </w:tcMar>
            <w:vAlign w:val="center"/>
          </w:tcPr>
          <w:p w14:paraId="48D0756C" w14:textId="77777777" w:rsidR="00A01F29" w:rsidRDefault="00000000">
            <w:r>
              <w:rPr>
                <w:b/>
                <w:sz w:val="14"/>
              </w:rPr>
              <w:t>TC-019</w:t>
            </w:r>
          </w:p>
        </w:tc>
        <w:tc>
          <w:tcPr>
            <w:tcW w:w="2045" w:type="dxa"/>
            <w:tcMar>
              <w:top w:w="80" w:type="dxa"/>
              <w:left w:w="90" w:type="dxa"/>
              <w:bottom w:w="80" w:type="dxa"/>
              <w:right w:w="90" w:type="dxa"/>
            </w:tcMar>
            <w:vAlign w:val="center"/>
          </w:tcPr>
          <w:p w14:paraId="003579E5" w14:textId="77777777" w:rsidR="00A01F29" w:rsidRDefault="00000000">
            <w:r>
              <w:rPr>
                <w:sz w:val="14"/>
              </w:rPr>
              <w:t>profile update</w:t>
            </w:r>
          </w:p>
        </w:tc>
        <w:tc>
          <w:tcPr>
            <w:tcW w:w="2045" w:type="dxa"/>
            <w:tcMar>
              <w:top w:w="80" w:type="dxa"/>
              <w:left w:w="90" w:type="dxa"/>
              <w:bottom w:w="80" w:type="dxa"/>
              <w:right w:w="90" w:type="dxa"/>
            </w:tcMar>
            <w:vAlign w:val="center"/>
          </w:tcPr>
          <w:p w14:paraId="1E91E883" w14:textId="77777777" w:rsidR="00A01F29" w:rsidRDefault="00000000">
            <w:r>
              <w:rPr>
                <w:sz w:val="14"/>
              </w:rPr>
              <w:t>the user can update the details</w:t>
            </w:r>
          </w:p>
        </w:tc>
        <w:tc>
          <w:tcPr>
            <w:tcW w:w="2045" w:type="dxa"/>
            <w:shd w:val="clear" w:color="auto" w:fill="FFF2CC"/>
            <w:tcMar>
              <w:top w:w="80" w:type="dxa"/>
              <w:left w:w="90" w:type="dxa"/>
              <w:bottom w:w="80" w:type="dxa"/>
              <w:right w:w="90" w:type="dxa"/>
            </w:tcMar>
            <w:vAlign w:val="center"/>
          </w:tcPr>
          <w:p w14:paraId="5E91A469" w14:textId="77777777" w:rsidR="00A01F29" w:rsidRDefault="00000000">
            <w:r>
              <w:rPr>
                <w:sz w:val="14"/>
              </w:rPr>
              <w:t>OPEN — Needs Checking</w:t>
            </w:r>
          </w:p>
        </w:tc>
        <w:tc>
          <w:tcPr>
            <w:tcW w:w="2045" w:type="dxa"/>
            <w:tcMar>
              <w:top w:w="80" w:type="dxa"/>
              <w:left w:w="90" w:type="dxa"/>
              <w:bottom w:w="80" w:type="dxa"/>
              <w:right w:w="90" w:type="dxa"/>
            </w:tcMar>
            <w:vAlign w:val="center"/>
          </w:tcPr>
          <w:p w14:paraId="145D2890" w14:textId="77777777" w:rsidR="00A01F29" w:rsidRDefault="00000000">
            <w:r>
              <w:rPr>
                <w:sz w:val="14"/>
              </w:rPr>
              <w:t>Available</w:t>
            </w:r>
          </w:p>
        </w:tc>
      </w:tr>
      <w:tr w:rsidR="00A01F29" w14:paraId="0D5F8D8B" w14:textId="77777777">
        <w:trPr>
          <w:jc w:val="center"/>
        </w:trPr>
        <w:tc>
          <w:tcPr>
            <w:tcW w:w="2045" w:type="dxa"/>
            <w:tcMar>
              <w:top w:w="80" w:type="dxa"/>
              <w:left w:w="90" w:type="dxa"/>
              <w:bottom w:w="80" w:type="dxa"/>
              <w:right w:w="90" w:type="dxa"/>
            </w:tcMar>
            <w:vAlign w:val="center"/>
          </w:tcPr>
          <w:p w14:paraId="2AC3B3D0" w14:textId="77777777" w:rsidR="00A01F29" w:rsidRDefault="00000000">
            <w:r>
              <w:rPr>
                <w:b/>
                <w:sz w:val="14"/>
              </w:rPr>
              <w:t>TC-020</w:t>
            </w:r>
          </w:p>
        </w:tc>
        <w:tc>
          <w:tcPr>
            <w:tcW w:w="2045" w:type="dxa"/>
            <w:tcMar>
              <w:top w:w="80" w:type="dxa"/>
              <w:left w:w="90" w:type="dxa"/>
              <w:bottom w:w="80" w:type="dxa"/>
              <w:right w:w="90" w:type="dxa"/>
            </w:tcMar>
            <w:vAlign w:val="center"/>
          </w:tcPr>
          <w:p w14:paraId="30D5F9AC" w14:textId="77777777" w:rsidR="00A01F29" w:rsidRDefault="00000000">
            <w:r>
              <w:rPr>
                <w:sz w:val="14"/>
              </w:rPr>
              <w:t>farm management</w:t>
            </w:r>
          </w:p>
        </w:tc>
        <w:tc>
          <w:tcPr>
            <w:tcW w:w="2045" w:type="dxa"/>
            <w:tcMar>
              <w:top w:w="80" w:type="dxa"/>
              <w:left w:w="90" w:type="dxa"/>
              <w:bottom w:w="80" w:type="dxa"/>
              <w:right w:w="90" w:type="dxa"/>
            </w:tcMar>
            <w:vAlign w:val="center"/>
          </w:tcPr>
          <w:p w14:paraId="1BD7FD6C" w14:textId="77777777" w:rsidR="00A01F29" w:rsidRDefault="00000000">
            <w:r>
              <w:rPr>
                <w:sz w:val="14"/>
              </w:rPr>
              <w:t>farm management</w:t>
            </w:r>
          </w:p>
        </w:tc>
        <w:tc>
          <w:tcPr>
            <w:tcW w:w="2045" w:type="dxa"/>
            <w:shd w:val="clear" w:color="auto" w:fill="FFF2CC"/>
            <w:tcMar>
              <w:top w:w="80" w:type="dxa"/>
              <w:left w:w="90" w:type="dxa"/>
              <w:bottom w:w="80" w:type="dxa"/>
              <w:right w:w="90" w:type="dxa"/>
            </w:tcMar>
            <w:vAlign w:val="center"/>
          </w:tcPr>
          <w:p w14:paraId="4821EC14" w14:textId="77777777" w:rsidR="00A01F29" w:rsidRDefault="00000000">
            <w:r>
              <w:rPr>
                <w:sz w:val="14"/>
              </w:rPr>
              <w:t>OPEN — Needs Checking</w:t>
            </w:r>
          </w:p>
        </w:tc>
        <w:tc>
          <w:tcPr>
            <w:tcW w:w="2045" w:type="dxa"/>
            <w:tcMar>
              <w:top w:w="80" w:type="dxa"/>
              <w:left w:w="90" w:type="dxa"/>
              <w:bottom w:w="80" w:type="dxa"/>
              <w:right w:w="90" w:type="dxa"/>
            </w:tcMar>
            <w:vAlign w:val="center"/>
          </w:tcPr>
          <w:p w14:paraId="586A9EEB" w14:textId="77777777" w:rsidR="00A01F29" w:rsidRDefault="00000000">
            <w:r>
              <w:rPr>
                <w:sz w:val="14"/>
              </w:rPr>
              <w:t>Available</w:t>
            </w:r>
          </w:p>
        </w:tc>
      </w:tr>
      <w:tr w:rsidR="00A01F29" w14:paraId="48373A8C" w14:textId="77777777">
        <w:trPr>
          <w:jc w:val="center"/>
        </w:trPr>
        <w:tc>
          <w:tcPr>
            <w:tcW w:w="2045" w:type="dxa"/>
            <w:tcMar>
              <w:top w:w="80" w:type="dxa"/>
              <w:left w:w="90" w:type="dxa"/>
              <w:bottom w:w="80" w:type="dxa"/>
              <w:right w:w="90" w:type="dxa"/>
            </w:tcMar>
            <w:vAlign w:val="center"/>
          </w:tcPr>
          <w:p w14:paraId="25C5BDC0" w14:textId="77777777" w:rsidR="00A01F29" w:rsidRDefault="00000000">
            <w:r>
              <w:rPr>
                <w:b/>
                <w:sz w:val="14"/>
              </w:rPr>
              <w:t>TC-021</w:t>
            </w:r>
          </w:p>
        </w:tc>
        <w:tc>
          <w:tcPr>
            <w:tcW w:w="2045" w:type="dxa"/>
            <w:tcMar>
              <w:top w:w="80" w:type="dxa"/>
              <w:left w:w="90" w:type="dxa"/>
              <w:bottom w:w="80" w:type="dxa"/>
              <w:right w:w="90" w:type="dxa"/>
            </w:tcMar>
            <w:vAlign w:val="center"/>
          </w:tcPr>
          <w:p w14:paraId="2E0D47B1" w14:textId="77777777" w:rsidR="00A01F29" w:rsidRDefault="00000000">
            <w:r>
              <w:rPr>
                <w:sz w:val="14"/>
              </w:rPr>
              <w:t>devices</w:t>
            </w:r>
          </w:p>
        </w:tc>
        <w:tc>
          <w:tcPr>
            <w:tcW w:w="2045" w:type="dxa"/>
            <w:tcMar>
              <w:top w:w="80" w:type="dxa"/>
              <w:left w:w="90" w:type="dxa"/>
              <w:bottom w:w="80" w:type="dxa"/>
              <w:right w:w="90" w:type="dxa"/>
            </w:tcMar>
            <w:vAlign w:val="center"/>
          </w:tcPr>
          <w:p w14:paraId="4E841C14" w14:textId="77777777" w:rsidR="00A01F29" w:rsidRDefault="00000000">
            <w:r>
              <w:rPr>
                <w:sz w:val="14"/>
              </w:rPr>
              <w:t>devcices</w:t>
            </w:r>
          </w:p>
        </w:tc>
        <w:tc>
          <w:tcPr>
            <w:tcW w:w="2045" w:type="dxa"/>
            <w:shd w:val="clear" w:color="auto" w:fill="FFF2CC"/>
            <w:tcMar>
              <w:top w:w="80" w:type="dxa"/>
              <w:left w:w="90" w:type="dxa"/>
              <w:bottom w:w="80" w:type="dxa"/>
              <w:right w:w="90" w:type="dxa"/>
            </w:tcMar>
            <w:vAlign w:val="center"/>
          </w:tcPr>
          <w:p w14:paraId="3D360FBF" w14:textId="77777777" w:rsidR="00A01F29" w:rsidRDefault="00000000">
            <w:r>
              <w:rPr>
                <w:sz w:val="14"/>
              </w:rPr>
              <w:t>NOT RECORDED</w:t>
            </w:r>
          </w:p>
        </w:tc>
        <w:tc>
          <w:tcPr>
            <w:tcW w:w="2045" w:type="dxa"/>
            <w:tcMar>
              <w:top w:w="80" w:type="dxa"/>
              <w:left w:w="90" w:type="dxa"/>
              <w:bottom w:w="80" w:type="dxa"/>
              <w:right w:w="90" w:type="dxa"/>
            </w:tcMar>
            <w:vAlign w:val="center"/>
          </w:tcPr>
          <w:p w14:paraId="5E06DC1D" w14:textId="77777777" w:rsidR="00A01F29" w:rsidRDefault="00000000">
            <w:r>
              <w:rPr>
                <w:sz w:val="14"/>
              </w:rPr>
              <w:t>Available</w:t>
            </w:r>
          </w:p>
        </w:tc>
      </w:tr>
    </w:tbl>
    <w:p w14:paraId="09CDE9ED" w14:textId="77777777" w:rsidR="00A01F29" w:rsidRDefault="00000000">
      <w:r>
        <w:br w:type="page"/>
      </w:r>
    </w:p>
    <w:p w14:paraId="3B93CD24" w14:textId="77777777" w:rsidR="00A01F29" w:rsidRDefault="00000000">
      <w:pPr>
        <w:pStyle w:val="Heading1"/>
        <w:spacing w:before="200" w:after="120"/>
      </w:pPr>
      <w:r>
        <w:lastRenderedPageBreak/>
        <w:t>5. Detailed Test Case Results</w:t>
      </w:r>
    </w:p>
    <w:p w14:paraId="30319FB7" w14:textId="77777777" w:rsidR="00A01F29" w:rsidRDefault="00000000">
      <w:r>
        <w:t>The following sections provide the detailed test result for every documented case. Evidence is presented only where an application screen relevant to the test case is available.</w:t>
      </w:r>
    </w:p>
    <w:p w14:paraId="7AC90DD0" w14:textId="77777777" w:rsidR="00A01F29" w:rsidRDefault="00000000">
      <w:pPr>
        <w:pStyle w:val="Heading2"/>
        <w:spacing w:after="120"/>
      </w:pPr>
      <w:r>
        <w:t>TC-001 — Register</w:t>
      </w:r>
    </w:p>
    <w:tbl>
      <w:tblPr>
        <w:tblStyle w:val="TableGrid"/>
        <w:tblW w:w="0" w:type="auto"/>
        <w:jc w:val="center"/>
        <w:tblLook w:val="04A0" w:firstRow="1" w:lastRow="0" w:firstColumn="1" w:lastColumn="0" w:noHBand="0" w:noVBand="1"/>
      </w:tblPr>
      <w:tblGrid>
        <w:gridCol w:w="5107"/>
        <w:gridCol w:w="5107"/>
      </w:tblGrid>
      <w:tr w:rsidR="00A01F29" w14:paraId="17E1061D" w14:textId="77777777">
        <w:trPr>
          <w:jc w:val="center"/>
        </w:trPr>
        <w:tc>
          <w:tcPr>
            <w:tcW w:w="5112" w:type="dxa"/>
            <w:shd w:val="clear" w:color="auto" w:fill="EAF4EA"/>
            <w:tcMar>
              <w:top w:w="80" w:type="dxa"/>
              <w:left w:w="90" w:type="dxa"/>
              <w:bottom w:w="80" w:type="dxa"/>
              <w:right w:w="90" w:type="dxa"/>
            </w:tcMar>
            <w:vAlign w:val="center"/>
          </w:tcPr>
          <w:p w14:paraId="0E23D8B4" w14:textId="77777777" w:rsidR="00A01F29" w:rsidRDefault="00000000">
            <w:r>
              <w:rPr>
                <w:b/>
                <w:sz w:val="17"/>
              </w:rPr>
              <w:t>Test Scenario</w:t>
            </w:r>
          </w:p>
        </w:tc>
        <w:tc>
          <w:tcPr>
            <w:tcW w:w="5112" w:type="dxa"/>
            <w:tcMar>
              <w:top w:w="80" w:type="dxa"/>
              <w:left w:w="90" w:type="dxa"/>
              <w:bottom w:w="80" w:type="dxa"/>
              <w:right w:w="90" w:type="dxa"/>
            </w:tcMar>
            <w:vAlign w:val="center"/>
          </w:tcPr>
          <w:p w14:paraId="103D39D9" w14:textId="77777777" w:rsidR="00A01F29" w:rsidRDefault="00000000">
            <w:r>
              <w:rPr>
                <w:sz w:val="17"/>
              </w:rPr>
              <w:t>Register as a new user</w:t>
            </w:r>
          </w:p>
        </w:tc>
      </w:tr>
      <w:tr w:rsidR="00A01F29" w14:paraId="16C04943" w14:textId="77777777">
        <w:trPr>
          <w:jc w:val="center"/>
        </w:trPr>
        <w:tc>
          <w:tcPr>
            <w:tcW w:w="5112" w:type="dxa"/>
            <w:shd w:val="clear" w:color="auto" w:fill="EAF4EA"/>
            <w:tcMar>
              <w:top w:w="80" w:type="dxa"/>
              <w:left w:w="90" w:type="dxa"/>
              <w:bottom w:w="80" w:type="dxa"/>
              <w:right w:w="90" w:type="dxa"/>
            </w:tcMar>
            <w:vAlign w:val="center"/>
          </w:tcPr>
          <w:p w14:paraId="2EB43691" w14:textId="77777777" w:rsidR="00A01F29" w:rsidRDefault="00000000">
            <w:r>
              <w:rPr>
                <w:b/>
                <w:sz w:val="17"/>
              </w:rPr>
              <w:t>Expected Result</w:t>
            </w:r>
          </w:p>
        </w:tc>
        <w:tc>
          <w:tcPr>
            <w:tcW w:w="5112" w:type="dxa"/>
            <w:tcMar>
              <w:top w:w="80" w:type="dxa"/>
              <w:left w:w="90" w:type="dxa"/>
              <w:bottom w:w="80" w:type="dxa"/>
              <w:right w:w="90" w:type="dxa"/>
            </w:tcMar>
            <w:vAlign w:val="center"/>
          </w:tcPr>
          <w:p w14:paraId="529E1CB6" w14:textId="77777777" w:rsidR="00A01F29" w:rsidRDefault="00000000">
            <w:r>
              <w:rPr>
                <w:sz w:val="17"/>
              </w:rPr>
              <w:t>Adding the details and registering</w:t>
            </w:r>
          </w:p>
        </w:tc>
      </w:tr>
      <w:tr w:rsidR="00A01F29" w14:paraId="2379D816" w14:textId="77777777">
        <w:trPr>
          <w:jc w:val="center"/>
        </w:trPr>
        <w:tc>
          <w:tcPr>
            <w:tcW w:w="5112" w:type="dxa"/>
            <w:shd w:val="clear" w:color="auto" w:fill="EAF4EA"/>
            <w:tcMar>
              <w:top w:w="80" w:type="dxa"/>
              <w:left w:w="90" w:type="dxa"/>
              <w:bottom w:w="80" w:type="dxa"/>
              <w:right w:w="90" w:type="dxa"/>
            </w:tcMar>
            <w:vAlign w:val="center"/>
          </w:tcPr>
          <w:p w14:paraId="69C74C54" w14:textId="77777777" w:rsidR="00A01F29" w:rsidRDefault="00000000">
            <w:r>
              <w:rPr>
                <w:b/>
                <w:sz w:val="17"/>
              </w:rPr>
              <w:t>Actual Result</w:t>
            </w:r>
          </w:p>
        </w:tc>
        <w:tc>
          <w:tcPr>
            <w:tcW w:w="5112" w:type="dxa"/>
            <w:tcMar>
              <w:top w:w="80" w:type="dxa"/>
              <w:left w:w="90" w:type="dxa"/>
              <w:bottom w:w="80" w:type="dxa"/>
              <w:right w:w="90" w:type="dxa"/>
            </w:tcMar>
            <w:vAlign w:val="center"/>
          </w:tcPr>
          <w:p w14:paraId="1DC82D2D" w14:textId="77777777" w:rsidR="00A01F29" w:rsidRDefault="00000000">
            <w:r>
              <w:rPr>
                <w:sz w:val="17"/>
              </w:rPr>
              <w:t>It is not registering the user and giving the error of status 404</w:t>
            </w:r>
          </w:p>
        </w:tc>
      </w:tr>
      <w:tr w:rsidR="00A01F29" w14:paraId="05AF7D9D" w14:textId="77777777">
        <w:trPr>
          <w:jc w:val="center"/>
        </w:trPr>
        <w:tc>
          <w:tcPr>
            <w:tcW w:w="5112" w:type="dxa"/>
            <w:shd w:val="clear" w:color="auto" w:fill="EAF4EA"/>
            <w:tcMar>
              <w:top w:w="80" w:type="dxa"/>
              <w:left w:w="90" w:type="dxa"/>
              <w:bottom w:w="80" w:type="dxa"/>
              <w:right w:w="90" w:type="dxa"/>
            </w:tcMar>
            <w:vAlign w:val="center"/>
          </w:tcPr>
          <w:p w14:paraId="14639B70" w14:textId="77777777" w:rsidR="00A01F29" w:rsidRDefault="00000000">
            <w:r>
              <w:rPr>
                <w:b/>
                <w:sz w:val="17"/>
              </w:rPr>
              <w:t>Status</w:t>
            </w:r>
          </w:p>
        </w:tc>
        <w:tc>
          <w:tcPr>
            <w:tcW w:w="5112" w:type="dxa"/>
            <w:tcMar>
              <w:top w:w="80" w:type="dxa"/>
              <w:left w:w="90" w:type="dxa"/>
              <w:bottom w:w="80" w:type="dxa"/>
              <w:right w:w="90" w:type="dxa"/>
            </w:tcMar>
            <w:vAlign w:val="center"/>
          </w:tcPr>
          <w:p w14:paraId="4C4ECA30" w14:textId="77777777" w:rsidR="00A01F29" w:rsidRDefault="00000000">
            <w:r>
              <w:rPr>
                <w:sz w:val="17"/>
              </w:rPr>
              <w:t>OPEN — Needs Checking</w:t>
            </w:r>
          </w:p>
        </w:tc>
      </w:tr>
      <w:tr w:rsidR="00A01F29" w14:paraId="347B2231" w14:textId="77777777">
        <w:trPr>
          <w:jc w:val="center"/>
        </w:trPr>
        <w:tc>
          <w:tcPr>
            <w:tcW w:w="5112" w:type="dxa"/>
            <w:shd w:val="clear" w:color="auto" w:fill="EAF4EA"/>
            <w:tcMar>
              <w:top w:w="80" w:type="dxa"/>
              <w:left w:w="90" w:type="dxa"/>
              <w:bottom w:w="80" w:type="dxa"/>
              <w:right w:w="90" w:type="dxa"/>
            </w:tcMar>
            <w:vAlign w:val="center"/>
          </w:tcPr>
          <w:p w14:paraId="3872B246" w14:textId="77777777" w:rsidR="00A01F29" w:rsidRDefault="00000000">
            <w:r>
              <w:rPr>
                <w:b/>
                <w:sz w:val="17"/>
              </w:rPr>
              <w:t>Remarks</w:t>
            </w:r>
          </w:p>
        </w:tc>
        <w:tc>
          <w:tcPr>
            <w:tcW w:w="5112" w:type="dxa"/>
            <w:tcMar>
              <w:top w:w="80" w:type="dxa"/>
              <w:left w:w="90" w:type="dxa"/>
              <w:bottom w:w="80" w:type="dxa"/>
              <w:right w:w="90" w:type="dxa"/>
            </w:tcMar>
            <w:vAlign w:val="center"/>
          </w:tcPr>
          <w:p w14:paraId="232DF0C9" w14:textId="77777777" w:rsidR="00A01F29" w:rsidRDefault="00000000">
            <w:r>
              <w:rPr>
                <w:sz w:val="17"/>
              </w:rPr>
              <w:t>Resolved by the team</w:t>
            </w:r>
          </w:p>
        </w:tc>
      </w:tr>
    </w:tbl>
    <w:p w14:paraId="72DB7D1A" w14:textId="77777777" w:rsidR="00A01F29" w:rsidRDefault="00A01F29"/>
    <w:p w14:paraId="695B3D56" w14:textId="77777777" w:rsidR="00A01F29" w:rsidRDefault="00000000">
      <w:pPr>
        <w:jc w:val="center"/>
      </w:pPr>
      <w:r>
        <w:rPr>
          <w:b/>
          <w:color w:val="2E6E37"/>
          <w:sz w:val="20"/>
        </w:rPr>
        <w:t>Application Evidence</w:t>
      </w:r>
    </w:p>
    <w:p w14:paraId="6C4D05D9" w14:textId="77777777" w:rsidR="00A01F29" w:rsidRDefault="00000000">
      <w:pPr>
        <w:jc w:val="center"/>
      </w:pPr>
      <w:r>
        <w:rPr>
          <w:noProof/>
        </w:rPr>
        <w:drawing>
          <wp:inline distT="0" distB="0" distL="0" distR="0" wp14:anchorId="0167456B" wp14:editId="71DEC45A">
            <wp:extent cx="3337560" cy="472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jpg"/>
                    <pic:cNvPicPr/>
                  </pic:nvPicPr>
                  <pic:blipFill>
                    <a:blip r:embed="rId8"/>
                    <a:stretch>
                      <a:fillRect/>
                    </a:stretch>
                  </pic:blipFill>
                  <pic:spPr>
                    <a:xfrm>
                      <a:off x="0" y="0"/>
                      <a:ext cx="3337560" cy="4721820"/>
                    </a:xfrm>
                    <a:prstGeom prst="rect">
                      <a:avLst/>
                    </a:prstGeom>
                  </pic:spPr>
                </pic:pic>
              </a:graphicData>
            </a:graphic>
          </wp:inline>
        </w:drawing>
      </w:r>
    </w:p>
    <w:p w14:paraId="61E64E77" w14:textId="77777777" w:rsidR="00A01F29" w:rsidRDefault="00000000">
      <w:pPr>
        <w:jc w:val="center"/>
      </w:pPr>
      <w:r>
        <w:rPr>
          <w:i/>
          <w:color w:val="646464"/>
          <w:sz w:val="16"/>
        </w:rPr>
        <w:t>Application screen evidence</w:t>
      </w:r>
    </w:p>
    <w:p w14:paraId="5B5D1627" w14:textId="77777777" w:rsidR="00A01F29" w:rsidRDefault="00000000">
      <w:r>
        <w:br w:type="page"/>
      </w:r>
    </w:p>
    <w:p w14:paraId="1D27B7BA" w14:textId="77777777" w:rsidR="00A01F29" w:rsidRDefault="00000000">
      <w:pPr>
        <w:pStyle w:val="Heading2"/>
        <w:spacing w:after="120"/>
      </w:pPr>
      <w:r>
        <w:lastRenderedPageBreak/>
        <w:t>TC-002 — Register</w:t>
      </w:r>
    </w:p>
    <w:tbl>
      <w:tblPr>
        <w:tblStyle w:val="TableGrid"/>
        <w:tblW w:w="0" w:type="auto"/>
        <w:jc w:val="center"/>
        <w:tblLook w:val="04A0" w:firstRow="1" w:lastRow="0" w:firstColumn="1" w:lastColumn="0" w:noHBand="0" w:noVBand="1"/>
      </w:tblPr>
      <w:tblGrid>
        <w:gridCol w:w="5107"/>
        <w:gridCol w:w="5107"/>
      </w:tblGrid>
      <w:tr w:rsidR="00A01F29" w14:paraId="66CF8086" w14:textId="77777777">
        <w:trPr>
          <w:jc w:val="center"/>
        </w:trPr>
        <w:tc>
          <w:tcPr>
            <w:tcW w:w="5112" w:type="dxa"/>
            <w:shd w:val="clear" w:color="auto" w:fill="EAF4EA"/>
            <w:tcMar>
              <w:top w:w="80" w:type="dxa"/>
              <w:left w:w="90" w:type="dxa"/>
              <w:bottom w:w="80" w:type="dxa"/>
              <w:right w:w="90" w:type="dxa"/>
            </w:tcMar>
            <w:vAlign w:val="center"/>
          </w:tcPr>
          <w:p w14:paraId="17C02115" w14:textId="77777777" w:rsidR="00A01F29" w:rsidRDefault="00000000">
            <w:r>
              <w:rPr>
                <w:b/>
                <w:sz w:val="17"/>
              </w:rPr>
              <w:t>Test Scenario</w:t>
            </w:r>
          </w:p>
        </w:tc>
        <w:tc>
          <w:tcPr>
            <w:tcW w:w="5112" w:type="dxa"/>
            <w:tcMar>
              <w:top w:w="80" w:type="dxa"/>
              <w:left w:w="90" w:type="dxa"/>
              <w:bottom w:w="80" w:type="dxa"/>
              <w:right w:w="90" w:type="dxa"/>
            </w:tcMar>
            <w:vAlign w:val="center"/>
          </w:tcPr>
          <w:p w14:paraId="40C1D32F" w14:textId="77777777" w:rsidR="00A01F29" w:rsidRDefault="00000000">
            <w:r>
              <w:rPr>
                <w:sz w:val="17"/>
              </w:rPr>
              <w:t>Registering as new user with same username</w:t>
            </w:r>
          </w:p>
        </w:tc>
      </w:tr>
      <w:tr w:rsidR="00A01F29" w14:paraId="52182859" w14:textId="77777777">
        <w:trPr>
          <w:jc w:val="center"/>
        </w:trPr>
        <w:tc>
          <w:tcPr>
            <w:tcW w:w="5112" w:type="dxa"/>
            <w:shd w:val="clear" w:color="auto" w:fill="EAF4EA"/>
            <w:tcMar>
              <w:top w:w="80" w:type="dxa"/>
              <w:left w:w="90" w:type="dxa"/>
              <w:bottom w:w="80" w:type="dxa"/>
              <w:right w:w="90" w:type="dxa"/>
            </w:tcMar>
            <w:vAlign w:val="center"/>
          </w:tcPr>
          <w:p w14:paraId="41827556" w14:textId="77777777" w:rsidR="00A01F29" w:rsidRDefault="00000000">
            <w:r>
              <w:rPr>
                <w:b/>
                <w:sz w:val="17"/>
              </w:rPr>
              <w:t>Expected Result</w:t>
            </w:r>
          </w:p>
        </w:tc>
        <w:tc>
          <w:tcPr>
            <w:tcW w:w="5112" w:type="dxa"/>
            <w:tcMar>
              <w:top w:w="80" w:type="dxa"/>
              <w:left w:w="90" w:type="dxa"/>
              <w:bottom w:w="80" w:type="dxa"/>
              <w:right w:w="90" w:type="dxa"/>
            </w:tcMar>
            <w:vAlign w:val="center"/>
          </w:tcPr>
          <w:p w14:paraId="44DC4A38" w14:textId="77777777" w:rsidR="00A01F29" w:rsidRDefault="00000000">
            <w:r>
              <w:rPr>
                <w:sz w:val="17"/>
              </w:rPr>
              <w:t>it should show the error for that and show that it already exist</w:t>
            </w:r>
          </w:p>
        </w:tc>
      </w:tr>
      <w:tr w:rsidR="00A01F29" w14:paraId="6C05BA9E" w14:textId="77777777">
        <w:trPr>
          <w:jc w:val="center"/>
        </w:trPr>
        <w:tc>
          <w:tcPr>
            <w:tcW w:w="5112" w:type="dxa"/>
            <w:shd w:val="clear" w:color="auto" w:fill="EAF4EA"/>
            <w:tcMar>
              <w:top w:w="80" w:type="dxa"/>
              <w:left w:w="90" w:type="dxa"/>
              <w:bottom w:w="80" w:type="dxa"/>
              <w:right w:w="90" w:type="dxa"/>
            </w:tcMar>
            <w:vAlign w:val="center"/>
          </w:tcPr>
          <w:p w14:paraId="03D0CEA7" w14:textId="77777777" w:rsidR="00A01F29" w:rsidRDefault="00000000">
            <w:r>
              <w:rPr>
                <w:b/>
                <w:sz w:val="17"/>
              </w:rPr>
              <w:t>Actual Result</w:t>
            </w:r>
          </w:p>
        </w:tc>
        <w:tc>
          <w:tcPr>
            <w:tcW w:w="5112" w:type="dxa"/>
            <w:tcMar>
              <w:top w:w="80" w:type="dxa"/>
              <w:left w:w="90" w:type="dxa"/>
              <w:bottom w:w="80" w:type="dxa"/>
              <w:right w:w="90" w:type="dxa"/>
            </w:tcMar>
            <w:vAlign w:val="center"/>
          </w:tcPr>
          <w:p w14:paraId="7C949ADB" w14:textId="77777777" w:rsidR="00A01F29" w:rsidRDefault="00000000">
            <w:r>
              <w:rPr>
                <w:sz w:val="17"/>
              </w:rPr>
              <w:t>It is not giving the error for the username and as well as for the validation format for the email and also for the phone number format</w:t>
            </w:r>
          </w:p>
        </w:tc>
      </w:tr>
      <w:tr w:rsidR="00A01F29" w14:paraId="4CDE776F" w14:textId="77777777">
        <w:trPr>
          <w:jc w:val="center"/>
        </w:trPr>
        <w:tc>
          <w:tcPr>
            <w:tcW w:w="5112" w:type="dxa"/>
            <w:shd w:val="clear" w:color="auto" w:fill="EAF4EA"/>
            <w:tcMar>
              <w:top w:w="80" w:type="dxa"/>
              <w:left w:w="90" w:type="dxa"/>
              <w:bottom w:w="80" w:type="dxa"/>
              <w:right w:w="90" w:type="dxa"/>
            </w:tcMar>
            <w:vAlign w:val="center"/>
          </w:tcPr>
          <w:p w14:paraId="32D5315E" w14:textId="77777777" w:rsidR="00A01F29" w:rsidRDefault="00000000">
            <w:r>
              <w:rPr>
                <w:b/>
                <w:sz w:val="17"/>
              </w:rPr>
              <w:t>Status</w:t>
            </w:r>
          </w:p>
        </w:tc>
        <w:tc>
          <w:tcPr>
            <w:tcW w:w="5112" w:type="dxa"/>
            <w:tcMar>
              <w:top w:w="80" w:type="dxa"/>
              <w:left w:w="90" w:type="dxa"/>
              <w:bottom w:w="80" w:type="dxa"/>
              <w:right w:w="90" w:type="dxa"/>
            </w:tcMar>
            <w:vAlign w:val="center"/>
          </w:tcPr>
          <w:p w14:paraId="37D3A144" w14:textId="77777777" w:rsidR="00A01F29" w:rsidRDefault="00000000">
            <w:r>
              <w:rPr>
                <w:sz w:val="17"/>
              </w:rPr>
              <w:t>OPEN — Needs Implementation</w:t>
            </w:r>
          </w:p>
        </w:tc>
      </w:tr>
      <w:tr w:rsidR="00A01F29" w14:paraId="26E41DB9" w14:textId="77777777">
        <w:trPr>
          <w:jc w:val="center"/>
        </w:trPr>
        <w:tc>
          <w:tcPr>
            <w:tcW w:w="5112" w:type="dxa"/>
            <w:shd w:val="clear" w:color="auto" w:fill="EAF4EA"/>
            <w:tcMar>
              <w:top w:w="80" w:type="dxa"/>
              <w:left w:w="90" w:type="dxa"/>
              <w:bottom w:w="80" w:type="dxa"/>
              <w:right w:w="90" w:type="dxa"/>
            </w:tcMar>
            <w:vAlign w:val="center"/>
          </w:tcPr>
          <w:p w14:paraId="0D98ACFA" w14:textId="77777777" w:rsidR="00A01F29" w:rsidRDefault="00000000">
            <w:r>
              <w:rPr>
                <w:b/>
                <w:sz w:val="17"/>
              </w:rPr>
              <w:t>Remarks</w:t>
            </w:r>
          </w:p>
        </w:tc>
        <w:tc>
          <w:tcPr>
            <w:tcW w:w="5112" w:type="dxa"/>
            <w:tcMar>
              <w:top w:w="80" w:type="dxa"/>
              <w:left w:w="90" w:type="dxa"/>
              <w:bottom w:w="80" w:type="dxa"/>
              <w:right w:w="90" w:type="dxa"/>
            </w:tcMar>
            <w:vAlign w:val="center"/>
          </w:tcPr>
          <w:p w14:paraId="3530A985" w14:textId="77777777" w:rsidR="00A01F29" w:rsidRDefault="00000000">
            <w:r>
              <w:rPr>
                <w:sz w:val="17"/>
              </w:rPr>
              <w:t>Not recorded</w:t>
            </w:r>
          </w:p>
        </w:tc>
      </w:tr>
    </w:tbl>
    <w:p w14:paraId="185503D9" w14:textId="77777777" w:rsidR="00A01F29" w:rsidRDefault="00A01F29"/>
    <w:p w14:paraId="108153CF" w14:textId="77777777" w:rsidR="00A01F29" w:rsidRDefault="00000000">
      <w:pPr>
        <w:jc w:val="center"/>
      </w:pPr>
      <w:r>
        <w:rPr>
          <w:b/>
          <w:color w:val="2E6E37"/>
          <w:sz w:val="20"/>
        </w:rPr>
        <w:t>Application Evidence</w:t>
      </w:r>
    </w:p>
    <w:p w14:paraId="4C78D39C" w14:textId="77777777" w:rsidR="00A01F29" w:rsidRDefault="00000000">
      <w:pPr>
        <w:jc w:val="center"/>
      </w:pPr>
      <w:r>
        <w:rPr>
          <w:noProof/>
        </w:rPr>
        <w:drawing>
          <wp:inline distT="0" distB="0" distL="0" distR="0" wp14:anchorId="0A1FB087" wp14:editId="7CC3E569">
            <wp:extent cx="3337560" cy="472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1.jpg"/>
                    <pic:cNvPicPr/>
                  </pic:nvPicPr>
                  <pic:blipFill>
                    <a:blip r:embed="rId9"/>
                    <a:stretch>
                      <a:fillRect/>
                    </a:stretch>
                  </pic:blipFill>
                  <pic:spPr>
                    <a:xfrm>
                      <a:off x="0" y="0"/>
                      <a:ext cx="3337560" cy="4721820"/>
                    </a:xfrm>
                    <a:prstGeom prst="rect">
                      <a:avLst/>
                    </a:prstGeom>
                  </pic:spPr>
                </pic:pic>
              </a:graphicData>
            </a:graphic>
          </wp:inline>
        </w:drawing>
      </w:r>
    </w:p>
    <w:p w14:paraId="525AF657" w14:textId="77777777" w:rsidR="00A01F29" w:rsidRDefault="00000000">
      <w:pPr>
        <w:jc w:val="center"/>
      </w:pPr>
      <w:r>
        <w:rPr>
          <w:i/>
          <w:color w:val="646464"/>
          <w:sz w:val="16"/>
        </w:rPr>
        <w:t>Application screen evidence</w:t>
      </w:r>
    </w:p>
    <w:p w14:paraId="06A94C50" w14:textId="77777777" w:rsidR="00A01F29" w:rsidRDefault="00000000">
      <w:pPr>
        <w:jc w:val="center"/>
      </w:pPr>
      <w:r>
        <w:rPr>
          <w:noProof/>
        </w:rPr>
        <w:lastRenderedPageBreak/>
        <w:drawing>
          <wp:inline distT="0" distB="0" distL="0" distR="0" wp14:anchorId="0244DA18" wp14:editId="266F8264">
            <wp:extent cx="3337560" cy="4721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2.jpg"/>
                    <pic:cNvPicPr/>
                  </pic:nvPicPr>
                  <pic:blipFill>
                    <a:blip r:embed="rId10"/>
                    <a:stretch>
                      <a:fillRect/>
                    </a:stretch>
                  </pic:blipFill>
                  <pic:spPr>
                    <a:xfrm>
                      <a:off x="0" y="0"/>
                      <a:ext cx="3337560" cy="4721820"/>
                    </a:xfrm>
                    <a:prstGeom prst="rect">
                      <a:avLst/>
                    </a:prstGeom>
                  </pic:spPr>
                </pic:pic>
              </a:graphicData>
            </a:graphic>
          </wp:inline>
        </w:drawing>
      </w:r>
    </w:p>
    <w:p w14:paraId="27E15156" w14:textId="77777777" w:rsidR="00A01F29" w:rsidRDefault="00000000">
      <w:pPr>
        <w:jc w:val="center"/>
      </w:pPr>
      <w:r>
        <w:rPr>
          <w:i/>
          <w:color w:val="646464"/>
          <w:sz w:val="16"/>
        </w:rPr>
        <w:t>Application screen evidence</w:t>
      </w:r>
    </w:p>
    <w:p w14:paraId="09FA1388" w14:textId="77777777" w:rsidR="00A01F29" w:rsidRDefault="00000000">
      <w:r>
        <w:br w:type="page"/>
      </w:r>
    </w:p>
    <w:p w14:paraId="59CC003A" w14:textId="77777777" w:rsidR="00A01F29" w:rsidRDefault="00000000">
      <w:pPr>
        <w:pStyle w:val="Heading2"/>
        <w:spacing w:after="120"/>
      </w:pPr>
      <w:r>
        <w:lastRenderedPageBreak/>
        <w:t>TC-003 — Setup of farm</w:t>
      </w:r>
    </w:p>
    <w:tbl>
      <w:tblPr>
        <w:tblStyle w:val="TableGrid"/>
        <w:tblW w:w="0" w:type="auto"/>
        <w:jc w:val="center"/>
        <w:tblLook w:val="04A0" w:firstRow="1" w:lastRow="0" w:firstColumn="1" w:lastColumn="0" w:noHBand="0" w:noVBand="1"/>
      </w:tblPr>
      <w:tblGrid>
        <w:gridCol w:w="5107"/>
        <w:gridCol w:w="5107"/>
      </w:tblGrid>
      <w:tr w:rsidR="00A01F29" w14:paraId="6681E2C6" w14:textId="77777777">
        <w:trPr>
          <w:jc w:val="center"/>
        </w:trPr>
        <w:tc>
          <w:tcPr>
            <w:tcW w:w="5112" w:type="dxa"/>
            <w:shd w:val="clear" w:color="auto" w:fill="EAF4EA"/>
            <w:tcMar>
              <w:top w:w="80" w:type="dxa"/>
              <w:left w:w="90" w:type="dxa"/>
              <w:bottom w:w="80" w:type="dxa"/>
              <w:right w:w="90" w:type="dxa"/>
            </w:tcMar>
            <w:vAlign w:val="center"/>
          </w:tcPr>
          <w:p w14:paraId="02319747" w14:textId="77777777" w:rsidR="00A01F29" w:rsidRDefault="00000000">
            <w:r>
              <w:rPr>
                <w:b/>
                <w:sz w:val="17"/>
              </w:rPr>
              <w:t>Test Scenario</w:t>
            </w:r>
          </w:p>
        </w:tc>
        <w:tc>
          <w:tcPr>
            <w:tcW w:w="5112" w:type="dxa"/>
            <w:tcMar>
              <w:top w:w="80" w:type="dxa"/>
              <w:left w:w="90" w:type="dxa"/>
              <w:bottom w:w="80" w:type="dxa"/>
              <w:right w:w="90" w:type="dxa"/>
            </w:tcMar>
            <w:vAlign w:val="center"/>
          </w:tcPr>
          <w:p w14:paraId="438528FA" w14:textId="77777777" w:rsidR="00A01F29" w:rsidRDefault="00000000">
            <w:r>
              <w:rPr>
                <w:sz w:val="17"/>
              </w:rPr>
              <w:t>Setting up the farm type of soil, length of farm</w:t>
            </w:r>
          </w:p>
        </w:tc>
      </w:tr>
      <w:tr w:rsidR="00A01F29" w14:paraId="42F4C6B5" w14:textId="77777777">
        <w:trPr>
          <w:jc w:val="center"/>
        </w:trPr>
        <w:tc>
          <w:tcPr>
            <w:tcW w:w="5112" w:type="dxa"/>
            <w:shd w:val="clear" w:color="auto" w:fill="EAF4EA"/>
            <w:tcMar>
              <w:top w:w="80" w:type="dxa"/>
              <w:left w:w="90" w:type="dxa"/>
              <w:bottom w:w="80" w:type="dxa"/>
              <w:right w:w="90" w:type="dxa"/>
            </w:tcMar>
            <w:vAlign w:val="center"/>
          </w:tcPr>
          <w:p w14:paraId="1FE5C29D" w14:textId="77777777" w:rsidR="00A01F29" w:rsidRDefault="00000000">
            <w:r>
              <w:rPr>
                <w:b/>
                <w:sz w:val="17"/>
              </w:rPr>
              <w:t>Expected Result</w:t>
            </w:r>
          </w:p>
        </w:tc>
        <w:tc>
          <w:tcPr>
            <w:tcW w:w="5112" w:type="dxa"/>
            <w:tcMar>
              <w:top w:w="80" w:type="dxa"/>
              <w:left w:w="90" w:type="dxa"/>
              <w:bottom w:w="80" w:type="dxa"/>
              <w:right w:w="90" w:type="dxa"/>
            </w:tcMar>
            <w:vAlign w:val="center"/>
          </w:tcPr>
          <w:p w14:paraId="4C67BE1A" w14:textId="77777777" w:rsidR="00A01F29" w:rsidRDefault="00000000">
            <w:r>
              <w:rPr>
                <w:sz w:val="17"/>
              </w:rPr>
              <w:t>After registering it should land on the farm setup screen where there are 4 screens in which all the features are there</w:t>
            </w:r>
          </w:p>
        </w:tc>
      </w:tr>
      <w:tr w:rsidR="00A01F29" w14:paraId="24EB11E1" w14:textId="77777777">
        <w:trPr>
          <w:jc w:val="center"/>
        </w:trPr>
        <w:tc>
          <w:tcPr>
            <w:tcW w:w="5112" w:type="dxa"/>
            <w:shd w:val="clear" w:color="auto" w:fill="EAF4EA"/>
            <w:tcMar>
              <w:top w:w="80" w:type="dxa"/>
              <w:left w:w="90" w:type="dxa"/>
              <w:bottom w:w="80" w:type="dxa"/>
              <w:right w:w="90" w:type="dxa"/>
            </w:tcMar>
            <w:vAlign w:val="center"/>
          </w:tcPr>
          <w:p w14:paraId="4377F0BC" w14:textId="77777777" w:rsidR="00A01F29" w:rsidRDefault="00000000">
            <w:r>
              <w:rPr>
                <w:b/>
                <w:sz w:val="17"/>
              </w:rPr>
              <w:t>Actual Result</w:t>
            </w:r>
          </w:p>
        </w:tc>
        <w:tc>
          <w:tcPr>
            <w:tcW w:w="5112" w:type="dxa"/>
            <w:tcMar>
              <w:top w:w="80" w:type="dxa"/>
              <w:left w:w="90" w:type="dxa"/>
              <w:bottom w:w="80" w:type="dxa"/>
              <w:right w:w="90" w:type="dxa"/>
            </w:tcMar>
            <w:vAlign w:val="center"/>
          </w:tcPr>
          <w:p w14:paraId="6B5B341C" w14:textId="77777777" w:rsidR="00A01F29" w:rsidRDefault="00000000">
            <w:r>
              <w:rPr>
                <w:sz w:val="17"/>
              </w:rPr>
              <w:t>It is landing on that page after login and all the features that are there for setting up the farm are working</w:t>
            </w:r>
          </w:p>
        </w:tc>
      </w:tr>
      <w:tr w:rsidR="00A01F29" w14:paraId="51C34933" w14:textId="77777777">
        <w:trPr>
          <w:jc w:val="center"/>
        </w:trPr>
        <w:tc>
          <w:tcPr>
            <w:tcW w:w="5112" w:type="dxa"/>
            <w:shd w:val="clear" w:color="auto" w:fill="EAF4EA"/>
            <w:tcMar>
              <w:top w:w="80" w:type="dxa"/>
              <w:left w:w="90" w:type="dxa"/>
              <w:bottom w:w="80" w:type="dxa"/>
              <w:right w:w="90" w:type="dxa"/>
            </w:tcMar>
            <w:vAlign w:val="center"/>
          </w:tcPr>
          <w:p w14:paraId="6919BA61" w14:textId="77777777" w:rsidR="00A01F29" w:rsidRDefault="00000000">
            <w:r>
              <w:rPr>
                <w:b/>
                <w:sz w:val="17"/>
              </w:rPr>
              <w:t>Status</w:t>
            </w:r>
          </w:p>
        </w:tc>
        <w:tc>
          <w:tcPr>
            <w:tcW w:w="5112" w:type="dxa"/>
            <w:tcMar>
              <w:top w:w="80" w:type="dxa"/>
              <w:left w:w="90" w:type="dxa"/>
              <w:bottom w:w="80" w:type="dxa"/>
              <w:right w:w="90" w:type="dxa"/>
            </w:tcMar>
            <w:vAlign w:val="center"/>
          </w:tcPr>
          <w:p w14:paraId="1B100CAF" w14:textId="77777777" w:rsidR="00A01F29" w:rsidRDefault="00000000">
            <w:r>
              <w:rPr>
                <w:sz w:val="17"/>
              </w:rPr>
              <w:t>PASS — Working Fine</w:t>
            </w:r>
          </w:p>
        </w:tc>
      </w:tr>
      <w:tr w:rsidR="00A01F29" w14:paraId="585F7142" w14:textId="77777777">
        <w:trPr>
          <w:jc w:val="center"/>
        </w:trPr>
        <w:tc>
          <w:tcPr>
            <w:tcW w:w="5112" w:type="dxa"/>
            <w:shd w:val="clear" w:color="auto" w:fill="EAF4EA"/>
            <w:tcMar>
              <w:top w:w="80" w:type="dxa"/>
              <w:left w:w="90" w:type="dxa"/>
              <w:bottom w:w="80" w:type="dxa"/>
              <w:right w:w="90" w:type="dxa"/>
            </w:tcMar>
            <w:vAlign w:val="center"/>
          </w:tcPr>
          <w:p w14:paraId="4BDC0923" w14:textId="77777777" w:rsidR="00A01F29" w:rsidRDefault="00000000">
            <w:r>
              <w:rPr>
                <w:b/>
                <w:sz w:val="17"/>
              </w:rPr>
              <w:t>Remarks</w:t>
            </w:r>
          </w:p>
        </w:tc>
        <w:tc>
          <w:tcPr>
            <w:tcW w:w="5112" w:type="dxa"/>
            <w:tcMar>
              <w:top w:w="80" w:type="dxa"/>
              <w:left w:w="90" w:type="dxa"/>
              <w:bottom w:w="80" w:type="dxa"/>
              <w:right w:w="90" w:type="dxa"/>
            </w:tcMar>
            <w:vAlign w:val="center"/>
          </w:tcPr>
          <w:p w14:paraId="535754DD" w14:textId="77777777" w:rsidR="00A01F29" w:rsidRDefault="00000000">
            <w:r>
              <w:rPr>
                <w:sz w:val="17"/>
              </w:rPr>
              <w:t>Not recorded</w:t>
            </w:r>
          </w:p>
        </w:tc>
      </w:tr>
    </w:tbl>
    <w:p w14:paraId="6088DC0C" w14:textId="77777777" w:rsidR="00A01F29" w:rsidRDefault="00A01F29"/>
    <w:p w14:paraId="7D6EA7D9" w14:textId="77777777" w:rsidR="00A01F29" w:rsidRDefault="00000000">
      <w:pPr>
        <w:jc w:val="center"/>
      </w:pPr>
      <w:r>
        <w:rPr>
          <w:b/>
          <w:color w:val="2E6E37"/>
          <w:sz w:val="20"/>
        </w:rPr>
        <w:t>Application Evidence</w:t>
      </w:r>
    </w:p>
    <w:p w14:paraId="192A3AD4" w14:textId="77777777" w:rsidR="00A01F29" w:rsidRDefault="00000000">
      <w:pPr>
        <w:jc w:val="center"/>
      </w:pPr>
      <w:r>
        <w:rPr>
          <w:noProof/>
        </w:rPr>
        <w:drawing>
          <wp:inline distT="0" distB="0" distL="0" distR="0" wp14:anchorId="1EEA0E99" wp14:editId="143ECD04">
            <wp:extent cx="3337560" cy="4721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jpg"/>
                    <pic:cNvPicPr/>
                  </pic:nvPicPr>
                  <pic:blipFill>
                    <a:blip r:embed="rId11"/>
                    <a:stretch>
                      <a:fillRect/>
                    </a:stretch>
                  </pic:blipFill>
                  <pic:spPr>
                    <a:xfrm>
                      <a:off x="0" y="0"/>
                      <a:ext cx="3337560" cy="4721820"/>
                    </a:xfrm>
                    <a:prstGeom prst="rect">
                      <a:avLst/>
                    </a:prstGeom>
                  </pic:spPr>
                </pic:pic>
              </a:graphicData>
            </a:graphic>
          </wp:inline>
        </w:drawing>
      </w:r>
    </w:p>
    <w:p w14:paraId="041F8866" w14:textId="77777777" w:rsidR="00A01F29" w:rsidRDefault="00000000">
      <w:pPr>
        <w:jc w:val="center"/>
      </w:pPr>
      <w:r>
        <w:rPr>
          <w:i/>
          <w:color w:val="646464"/>
          <w:sz w:val="16"/>
        </w:rPr>
        <w:t>Application screen evidence</w:t>
      </w:r>
    </w:p>
    <w:p w14:paraId="48C05911" w14:textId="77777777" w:rsidR="00A01F29" w:rsidRDefault="00000000">
      <w:pPr>
        <w:jc w:val="center"/>
      </w:pPr>
      <w:r>
        <w:rPr>
          <w:noProof/>
        </w:rPr>
        <w:lastRenderedPageBreak/>
        <w:drawing>
          <wp:inline distT="0" distB="0" distL="0" distR="0" wp14:anchorId="484BC63A" wp14:editId="1E008C9E">
            <wp:extent cx="3337560" cy="4721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jpg"/>
                    <pic:cNvPicPr/>
                  </pic:nvPicPr>
                  <pic:blipFill>
                    <a:blip r:embed="rId12"/>
                    <a:stretch>
                      <a:fillRect/>
                    </a:stretch>
                  </pic:blipFill>
                  <pic:spPr>
                    <a:xfrm>
                      <a:off x="0" y="0"/>
                      <a:ext cx="3337560" cy="4721820"/>
                    </a:xfrm>
                    <a:prstGeom prst="rect">
                      <a:avLst/>
                    </a:prstGeom>
                  </pic:spPr>
                </pic:pic>
              </a:graphicData>
            </a:graphic>
          </wp:inline>
        </w:drawing>
      </w:r>
    </w:p>
    <w:p w14:paraId="1625BADE" w14:textId="77777777" w:rsidR="00A01F29" w:rsidRDefault="00000000">
      <w:pPr>
        <w:jc w:val="center"/>
      </w:pPr>
      <w:r>
        <w:rPr>
          <w:i/>
          <w:color w:val="646464"/>
          <w:sz w:val="16"/>
        </w:rPr>
        <w:t>Application screen evidence</w:t>
      </w:r>
    </w:p>
    <w:p w14:paraId="407E9A62" w14:textId="77777777" w:rsidR="00A01F29" w:rsidRDefault="00000000">
      <w:pPr>
        <w:jc w:val="center"/>
      </w:pPr>
      <w:r>
        <w:rPr>
          <w:noProof/>
        </w:rPr>
        <w:lastRenderedPageBreak/>
        <w:drawing>
          <wp:inline distT="0" distB="0" distL="0" distR="0" wp14:anchorId="161F524E" wp14:editId="4AA54A0F">
            <wp:extent cx="3337560" cy="4721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jpg"/>
                    <pic:cNvPicPr/>
                  </pic:nvPicPr>
                  <pic:blipFill>
                    <a:blip r:embed="rId13"/>
                    <a:stretch>
                      <a:fillRect/>
                    </a:stretch>
                  </pic:blipFill>
                  <pic:spPr>
                    <a:xfrm>
                      <a:off x="0" y="0"/>
                      <a:ext cx="3337560" cy="4721820"/>
                    </a:xfrm>
                    <a:prstGeom prst="rect">
                      <a:avLst/>
                    </a:prstGeom>
                  </pic:spPr>
                </pic:pic>
              </a:graphicData>
            </a:graphic>
          </wp:inline>
        </w:drawing>
      </w:r>
    </w:p>
    <w:p w14:paraId="53F5833B" w14:textId="77777777" w:rsidR="00A01F29" w:rsidRDefault="00000000">
      <w:pPr>
        <w:jc w:val="center"/>
      </w:pPr>
      <w:r>
        <w:rPr>
          <w:i/>
          <w:color w:val="646464"/>
          <w:sz w:val="16"/>
        </w:rPr>
        <w:t>Application screen evidence</w:t>
      </w:r>
    </w:p>
    <w:p w14:paraId="0CB86247" w14:textId="77777777" w:rsidR="00A01F29" w:rsidRDefault="00000000">
      <w:pPr>
        <w:jc w:val="center"/>
      </w:pPr>
      <w:r>
        <w:rPr>
          <w:noProof/>
        </w:rPr>
        <w:lastRenderedPageBreak/>
        <w:drawing>
          <wp:inline distT="0" distB="0" distL="0" distR="0" wp14:anchorId="4217057B" wp14:editId="083A05F8">
            <wp:extent cx="3337560" cy="4721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jpg"/>
                    <pic:cNvPicPr/>
                  </pic:nvPicPr>
                  <pic:blipFill>
                    <a:blip r:embed="rId14"/>
                    <a:stretch>
                      <a:fillRect/>
                    </a:stretch>
                  </pic:blipFill>
                  <pic:spPr>
                    <a:xfrm>
                      <a:off x="0" y="0"/>
                      <a:ext cx="3337560" cy="4721820"/>
                    </a:xfrm>
                    <a:prstGeom prst="rect">
                      <a:avLst/>
                    </a:prstGeom>
                  </pic:spPr>
                </pic:pic>
              </a:graphicData>
            </a:graphic>
          </wp:inline>
        </w:drawing>
      </w:r>
    </w:p>
    <w:p w14:paraId="189EEA3A" w14:textId="77777777" w:rsidR="00A01F29" w:rsidRDefault="00000000">
      <w:pPr>
        <w:jc w:val="center"/>
      </w:pPr>
      <w:r>
        <w:rPr>
          <w:i/>
          <w:color w:val="646464"/>
          <w:sz w:val="16"/>
        </w:rPr>
        <w:t>Application screen evidence</w:t>
      </w:r>
    </w:p>
    <w:p w14:paraId="238C81E6" w14:textId="77777777" w:rsidR="00A01F29" w:rsidRDefault="00000000">
      <w:pPr>
        <w:jc w:val="center"/>
      </w:pPr>
      <w:r>
        <w:rPr>
          <w:noProof/>
        </w:rPr>
        <w:lastRenderedPageBreak/>
        <w:drawing>
          <wp:inline distT="0" distB="0" distL="0" distR="0" wp14:anchorId="3503BD1B" wp14:editId="6B7A8F9F">
            <wp:extent cx="3337560" cy="4721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jpg"/>
                    <pic:cNvPicPr/>
                  </pic:nvPicPr>
                  <pic:blipFill>
                    <a:blip r:embed="rId15"/>
                    <a:stretch>
                      <a:fillRect/>
                    </a:stretch>
                  </pic:blipFill>
                  <pic:spPr>
                    <a:xfrm>
                      <a:off x="0" y="0"/>
                      <a:ext cx="3337560" cy="4721820"/>
                    </a:xfrm>
                    <a:prstGeom prst="rect">
                      <a:avLst/>
                    </a:prstGeom>
                  </pic:spPr>
                </pic:pic>
              </a:graphicData>
            </a:graphic>
          </wp:inline>
        </w:drawing>
      </w:r>
    </w:p>
    <w:p w14:paraId="60600B53" w14:textId="77777777" w:rsidR="00A01F29" w:rsidRDefault="00000000">
      <w:pPr>
        <w:jc w:val="center"/>
      </w:pPr>
      <w:r>
        <w:rPr>
          <w:i/>
          <w:color w:val="646464"/>
          <w:sz w:val="16"/>
        </w:rPr>
        <w:t>Application screen evidence</w:t>
      </w:r>
    </w:p>
    <w:p w14:paraId="5F9F66E3" w14:textId="77777777" w:rsidR="00A01F29" w:rsidRDefault="00000000">
      <w:r>
        <w:br w:type="page"/>
      </w:r>
    </w:p>
    <w:p w14:paraId="013AF659" w14:textId="77777777" w:rsidR="00A01F29" w:rsidRDefault="00000000">
      <w:pPr>
        <w:pStyle w:val="Heading2"/>
        <w:spacing w:after="120"/>
      </w:pPr>
      <w:r>
        <w:lastRenderedPageBreak/>
        <w:t>TC-004 — Main dashboard</w:t>
      </w:r>
    </w:p>
    <w:tbl>
      <w:tblPr>
        <w:tblStyle w:val="TableGrid"/>
        <w:tblW w:w="0" w:type="auto"/>
        <w:jc w:val="center"/>
        <w:tblLook w:val="04A0" w:firstRow="1" w:lastRow="0" w:firstColumn="1" w:lastColumn="0" w:noHBand="0" w:noVBand="1"/>
      </w:tblPr>
      <w:tblGrid>
        <w:gridCol w:w="5107"/>
        <w:gridCol w:w="5107"/>
      </w:tblGrid>
      <w:tr w:rsidR="00A01F29" w14:paraId="0B2CCFC3" w14:textId="77777777">
        <w:trPr>
          <w:jc w:val="center"/>
        </w:trPr>
        <w:tc>
          <w:tcPr>
            <w:tcW w:w="5112" w:type="dxa"/>
            <w:shd w:val="clear" w:color="auto" w:fill="EAF4EA"/>
            <w:tcMar>
              <w:top w:w="80" w:type="dxa"/>
              <w:left w:w="90" w:type="dxa"/>
              <w:bottom w:w="80" w:type="dxa"/>
              <w:right w:w="90" w:type="dxa"/>
            </w:tcMar>
            <w:vAlign w:val="center"/>
          </w:tcPr>
          <w:p w14:paraId="4E096CAD" w14:textId="77777777" w:rsidR="00A01F29" w:rsidRDefault="00000000">
            <w:r>
              <w:rPr>
                <w:b/>
                <w:sz w:val="17"/>
              </w:rPr>
              <w:t>Test Scenario</w:t>
            </w:r>
          </w:p>
        </w:tc>
        <w:tc>
          <w:tcPr>
            <w:tcW w:w="5112" w:type="dxa"/>
            <w:tcMar>
              <w:top w:w="80" w:type="dxa"/>
              <w:left w:w="90" w:type="dxa"/>
              <w:bottom w:w="80" w:type="dxa"/>
              <w:right w:w="90" w:type="dxa"/>
            </w:tcMar>
            <w:vAlign w:val="center"/>
          </w:tcPr>
          <w:p w14:paraId="5A9B1977" w14:textId="77777777" w:rsidR="00A01F29" w:rsidRDefault="00000000">
            <w:r>
              <w:rPr>
                <w:sz w:val="17"/>
              </w:rPr>
              <w:t>Seeing the details of the farm</w:t>
            </w:r>
          </w:p>
        </w:tc>
      </w:tr>
      <w:tr w:rsidR="00A01F29" w14:paraId="7C91FF94" w14:textId="77777777">
        <w:trPr>
          <w:jc w:val="center"/>
        </w:trPr>
        <w:tc>
          <w:tcPr>
            <w:tcW w:w="5112" w:type="dxa"/>
            <w:shd w:val="clear" w:color="auto" w:fill="EAF4EA"/>
            <w:tcMar>
              <w:top w:w="80" w:type="dxa"/>
              <w:left w:w="90" w:type="dxa"/>
              <w:bottom w:w="80" w:type="dxa"/>
              <w:right w:w="90" w:type="dxa"/>
            </w:tcMar>
            <w:vAlign w:val="center"/>
          </w:tcPr>
          <w:p w14:paraId="512B2409" w14:textId="77777777" w:rsidR="00A01F29" w:rsidRDefault="00000000">
            <w:r>
              <w:rPr>
                <w:b/>
                <w:sz w:val="17"/>
              </w:rPr>
              <w:t>Expected Result</w:t>
            </w:r>
          </w:p>
        </w:tc>
        <w:tc>
          <w:tcPr>
            <w:tcW w:w="5112" w:type="dxa"/>
            <w:tcMar>
              <w:top w:w="80" w:type="dxa"/>
              <w:left w:w="90" w:type="dxa"/>
              <w:bottom w:w="80" w:type="dxa"/>
              <w:right w:w="90" w:type="dxa"/>
            </w:tcMar>
            <w:vAlign w:val="center"/>
          </w:tcPr>
          <w:p w14:paraId="7F124FF2" w14:textId="77777777" w:rsidR="00A01F29" w:rsidRDefault="00000000">
            <w:r>
              <w:rPr>
                <w:sz w:val="17"/>
              </w:rPr>
              <w:t>after setting up the farm  it should land on the main dashboard</w:t>
            </w:r>
          </w:p>
        </w:tc>
      </w:tr>
      <w:tr w:rsidR="00A01F29" w14:paraId="5882C5F8" w14:textId="77777777">
        <w:trPr>
          <w:jc w:val="center"/>
        </w:trPr>
        <w:tc>
          <w:tcPr>
            <w:tcW w:w="5112" w:type="dxa"/>
            <w:shd w:val="clear" w:color="auto" w:fill="EAF4EA"/>
            <w:tcMar>
              <w:top w:w="80" w:type="dxa"/>
              <w:left w:w="90" w:type="dxa"/>
              <w:bottom w:w="80" w:type="dxa"/>
              <w:right w:w="90" w:type="dxa"/>
            </w:tcMar>
            <w:vAlign w:val="center"/>
          </w:tcPr>
          <w:p w14:paraId="0806DCF6" w14:textId="77777777" w:rsidR="00A01F29" w:rsidRDefault="00000000">
            <w:r>
              <w:rPr>
                <w:b/>
                <w:sz w:val="17"/>
              </w:rPr>
              <w:t>Actual Result</w:t>
            </w:r>
          </w:p>
        </w:tc>
        <w:tc>
          <w:tcPr>
            <w:tcW w:w="5112" w:type="dxa"/>
            <w:tcMar>
              <w:top w:w="80" w:type="dxa"/>
              <w:left w:w="90" w:type="dxa"/>
              <w:bottom w:w="80" w:type="dxa"/>
              <w:right w:w="90" w:type="dxa"/>
            </w:tcMar>
            <w:vAlign w:val="center"/>
          </w:tcPr>
          <w:p w14:paraId="0A577727" w14:textId="77777777" w:rsidR="00A01F29" w:rsidRDefault="00000000">
            <w:r>
              <w:rPr>
                <w:sz w:val="17"/>
              </w:rPr>
              <w:t>It is landing on main dashboard page</w:t>
            </w:r>
          </w:p>
        </w:tc>
      </w:tr>
      <w:tr w:rsidR="00A01F29" w14:paraId="143C3300" w14:textId="77777777">
        <w:trPr>
          <w:jc w:val="center"/>
        </w:trPr>
        <w:tc>
          <w:tcPr>
            <w:tcW w:w="5112" w:type="dxa"/>
            <w:shd w:val="clear" w:color="auto" w:fill="EAF4EA"/>
            <w:tcMar>
              <w:top w:w="80" w:type="dxa"/>
              <w:left w:w="90" w:type="dxa"/>
              <w:bottom w:w="80" w:type="dxa"/>
              <w:right w:w="90" w:type="dxa"/>
            </w:tcMar>
            <w:vAlign w:val="center"/>
          </w:tcPr>
          <w:p w14:paraId="2BF19AC7" w14:textId="77777777" w:rsidR="00A01F29" w:rsidRDefault="00000000">
            <w:r>
              <w:rPr>
                <w:b/>
                <w:sz w:val="17"/>
              </w:rPr>
              <w:t>Status</w:t>
            </w:r>
          </w:p>
        </w:tc>
        <w:tc>
          <w:tcPr>
            <w:tcW w:w="5112" w:type="dxa"/>
            <w:tcMar>
              <w:top w:w="80" w:type="dxa"/>
              <w:left w:w="90" w:type="dxa"/>
              <w:bottom w:w="80" w:type="dxa"/>
              <w:right w:w="90" w:type="dxa"/>
            </w:tcMar>
            <w:vAlign w:val="center"/>
          </w:tcPr>
          <w:p w14:paraId="6ECB9C68" w14:textId="77777777" w:rsidR="00A01F29" w:rsidRDefault="00000000">
            <w:r>
              <w:rPr>
                <w:sz w:val="17"/>
              </w:rPr>
              <w:t>PASS — Working Fine</w:t>
            </w:r>
          </w:p>
        </w:tc>
      </w:tr>
      <w:tr w:rsidR="00A01F29" w14:paraId="5C4326DC" w14:textId="77777777">
        <w:trPr>
          <w:jc w:val="center"/>
        </w:trPr>
        <w:tc>
          <w:tcPr>
            <w:tcW w:w="5112" w:type="dxa"/>
            <w:shd w:val="clear" w:color="auto" w:fill="EAF4EA"/>
            <w:tcMar>
              <w:top w:w="80" w:type="dxa"/>
              <w:left w:w="90" w:type="dxa"/>
              <w:bottom w:w="80" w:type="dxa"/>
              <w:right w:w="90" w:type="dxa"/>
            </w:tcMar>
            <w:vAlign w:val="center"/>
          </w:tcPr>
          <w:p w14:paraId="647D4C28" w14:textId="77777777" w:rsidR="00A01F29" w:rsidRDefault="00000000">
            <w:r>
              <w:rPr>
                <w:b/>
                <w:sz w:val="17"/>
              </w:rPr>
              <w:t>Remarks</w:t>
            </w:r>
          </w:p>
        </w:tc>
        <w:tc>
          <w:tcPr>
            <w:tcW w:w="5112" w:type="dxa"/>
            <w:tcMar>
              <w:top w:w="80" w:type="dxa"/>
              <w:left w:w="90" w:type="dxa"/>
              <w:bottom w:w="80" w:type="dxa"/>
              <w:right w:w="90" w:type="dxa"/>
            </w:tcMar>
            <w:vAlign w:val="center"/>
          </w:tcPr>
          <w:p w14:paraId="35DF8D79" w14:textId="77777777" w:rsidR="00A01F29" w:rsidRDefault="00000000">
            <w:r>
              <w:rPr>
                <w:sz w:val="17"/>
              </w:rPr>
              <w:t>Not recorded</w:t>
            </w:r>
          </w:p>
        </w:tc>
      </w:tr>
    </w:tbl>
    <w:p w14:paraId="17369FD7" w14:textId="77777777" w:rsidR="00A01F29" w:rsidRDefault="00A01F29"/>
    <w:p w14:paraId="259EAD62" w14:textId="77777777" w:rsidR="00A01F29" w:rsidRDefault="00000000">
      <w:pPr>
        <w:jc w:val="center"/>
      </w:pPr>
      <w:r>
        <w:rPr>
          <w:b/>
          <w:color w:val="2E6E37"/>
          <w:sz w:val="20"/>
        </w:rPr>
        <w:t>Application Evidence</w:t>
      </w:r>
    </w:p>
    <w:p w14:paraId="536E5DDE" w14:textId="77777777" w:rsidR="00A01F29" w:rsidRDefault="00000000">
      <w:pPr>
        <w:jc w:val="center"/>
      </w:pPr>
      <w:r>
        <w:rPr>
          <w:noProof/>
        </w:rPr>
        <w:drawing>
          <wp:inline distT="0" distB="0" distL="0" distR="0" wp14:anchorId="57E4A64B" wp14:editId="79CC7BDC">
            <wp:extent cx="3337560" cy="4721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jpg"/>
                    <pic:cNvPicPr/>
                  </pic:nvPicPr>
                  <pic:blipFill>
                    <a:blip r:embed="rId16"/>
                    <a:stretch>
                      <a:fillRect/>
                    </a:stretch>
                  </pic:blipFill>
                  <pic:spPr>
                    <a:xfrm>
                      <a:off x="0" y="0"/>
                      <a:ext cx="3337560" cy="4721820"/>
                    </a:xfrm>
                    <a:prstGeom prst="rect">
                      <a:avLst/>
                    </a:prstGeom>
                  </pic:spPr>
                </pic:pic>
              </a:graphicData>
            </a:graphic>
          </wp:inline>
        </w:drawing>
      </w:r>
    </w:p>
    <w:p w14:paraId="4C14029C" w14:textId="77777777" w:rsidR="00A01F29" w:rsidRDefault="00000000">
      <w:pPr>
        <w:jc w:val="center"/>
      </w:pPr>
      <w:r>
        <w:rPr>
          <w:i/>
          <w:color w:val="646464"/>
          <w:sz w:val="16"/>
        </w:rPr>
        <w:t>Application screen evidence</w:t>
      </w:r>
    </w:p>
    <w:p w14:paraId="36B50944" w14:textId="77777777" w:rsidR="00A01F29" w:rsidRDefault="00000000">
      <w:pPr>
        <w:jc w:val="center"/>
      </w:pPr>
      <w:r>
        <w:rPr>
          <w:noProof/>
        </w:rPr>
        <w:lastRenderedPageBreak/>
        <w:drawing>
          <wp:inline distT="0" distB="0" distL="0" distR="0" wp14:anchorId="34B8A75A" wp14:editId="2AF8E80F">
            <wp:extent cx="3337560" cy="4721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jpg"/>
                    <pic:cNvPicPr/>
                  </pic:nvPicPr>
                  <pic:blipFill>
                    <a:blip r:embed="rId17"/>
                    <a:stretch>
                      <a:fillRect/>
                    </a:stretch>
                  </pic:blipFill>
                  <pic:spPr>
                    <a:xfrm>
                      <a:off x="0" y="0"/>
                      <a:ext cx="3337560" cy="4721820"/>
                    </a:xfrm>
                    <a:prstGeom prst="rect">
                      <a:avLst/>
                    </a:prstGeom>
                  </pic:spPr>
                </pic:pic>
              </a:graphicData>
            </a:graphic>
          </wp:inline>
        </w:drawing>
      </w:r>
    </w:p>
    <w:p w14:paraId="5A315370" w14:textId="77777777" w:rsidR="00A01F29" w:rsidRDefault="00000000">
      <w:pPr>
        <w:jc w:val="center"/>
      </w:pPr>
      <w:r>
        <w:rPr>
          <w:i/>
          <w:color w:val="646464"/>
          <w:sz w:val="16"/>
        </w:rPr>
        <w:t>Application screen evidence</w:t>
      </w:r>
    </w:p>
    <w:p w14:paraId="315AD272" w14:textId="77777777" w:rsidR="00A01F29" w:rsidRDefault="00000000">
      <w:r>
        <w:br w:type="page"/>
      </w:r>
    </w:p>
    <w:p w14:paraId="04482254" w14:textId="77777777" w:rsidR="00A01F29" w:rsidRDefault="00000000">
      <w:pPr>
        <w:pStyle w:val="Heading2"/>
        <w:spacing w:after="120"/>
      </w:pPr>
      <w:r>
        <w:lastRenderedPageBreak/>
        <w:t>TC-005 — Login with email</w:t>
      </w:r>
    </w:p>
    <w:tbl>
      <w:tblPr>
        <w:tblStyle w:val="TableGrid"/>
        <w:tblW w:w="0" w:type="auto"/>
        <w:jc w:val="center"/>
        <w:tblLook w:val="04A0" w:firstRow="1" w:lastRow="0" w:firstColumn="1" w:lastColumn="0" w:noHBand="0" w:noVBand="1"/>
      </w:tblPr>
      <w:tblGrid>
        <w:gridCol w:w="5107"/>
        <w:gridCol w:w="5107"/>
      </w:tblGrid>
      <w:tr w:rsidR="00A01F29" w14:paraId="23AC43D3" w14:textId="77777777">
        <w:trPr>
          <w:jc w:val="center"/>
        </w:trPr>
        <w:tc>
          <w:tcPr>
            <w:tcW w:w="5112" w:type="dxa"/>
            <w:shd w:val="clear" w:color="auto" w:fill="EAF4EA"/>
            <w:tcMar>
              <w:top w:w="80" w:type="dxa"/>
              <w:left w:w="90" w:type="dxa"/>
              <w:bottom w:w="80" w:type="dxa"/>
              <w:right w:w="90" w:type="dxa"/>
            </w:tcMar>
            <w:vAlign w:val="center"/>
          </w:tcPr>
          <w:p w14:paraId="5E59ABDB" w14:textId="77777777" w:rsidR="00A01F29" w:rsidRDefault="00000000">
            <w:r>
              <w:rPr>
                <w:b/>
                <w:sz w:val="17"/>
              </w:rPr>
              <w:t>Test Scenario</w:t>
            </w:r>
          </w:p>
        </w:tc>
        <w:tc>
          <w:tcPr>
            <w:tcW w:w="5112" w:type="dxa"/>
            <w:tcMar>
              <w:top w:w="80" w:type="dxa"/>
              <w:left w:w="90" w:type="dxa"/>
              <w:bottom w:w="80" w:type="dxa"/>
              <w:right w:w="90" w:type="dxa"/>
            </w:tcMar>
            <w:vAlign w:val="center"/>
          </w:tcPr>
          <w:p w14:paraId="3122EB5E" w14:textId="77777777" w:rsidR="00A01F29" w:rsidRDefault="00000000">
            <w:r>
              <w:rPr>
                <w:sz w:val="17"/>
              </w:rPr>
              <w:t>entering the email and password</w:t>
            </w:r>
          </w:p>
        </w:tc>
      </w:tr>
      <w:tr w:rsidR="00A01F29" w14:paraId="315CC055" w14:textId="77777777">
        <w:trPr>
          <w:jc w:val="center"/>
        </w:trPr>
        <w:tc>
          <w:tcPr>
            <w:tcW w:w="5112" w:type="dxa"/>
            <w:shd w:val="clear" w:color="auto" w:fill="EAF4EA"/>
            <w:tcMar>
              <w:top w:w="80" w:type="dxa"/>
              <w:left w:w="90" w:type="dxa"/>
              <w:bottom w:w="80" w:type="dxa"/>
              <w:right w:w="90" w:type="dxa"/>
            </w:tcMar>
            <w:vAlign w:val="center"/>
          </w:tcPr>
          <w:p w14:paraId="22B2C4DB" w14:textId="77777777" w:rsidR="00A01F29" w:rsidRDefault="00000000">
            <w:r>
              <w:rPr>
                <w:b/>
                <w:sz w:val="17"/>
              </w:rPr>
              <w:t>Expected Result</w:t>
            </w:r>
          </w:p>
        </w:tc>
        <w:tc>
          <w:tcPr>
            <w:tcW w:w="5112" w:type="dxa"/>
            <w:tcMar>
              <w:top w:w="80" w:type="dxa"/>
              <w:left w:w="90" w:type="dxa"/>
              <w:bottom w:w="80" w:type="dxa"/>
              <w:right w:w="90" w:type="dxa"/>
            </w:tcMar>
            <w:vAlign w:val="center"/>
          </w:tcPr>
          <w:p w14:paraId="3F36B8CF" w14:textId="77777777" w:rsidR="00A01F29" w:rsidRDefault="00000000">
            <w:r>
              <w:rPr>
                <w:sz w:val="17"/>
              </w:rPr>
              <w:t>entering the valid email and password login and landing on the main dashboard</w:t>
            </w:r>
          </w:p>
        </w:tc>
      </w:tr>
      <w:tr w:rsidR="00A01F29" w14:paraId="2A3177F1" w14:textId="77777777">
        <w:trPr>
          <w:jc w:val="center"/>
        </w:trPr>
        <w:tc>
          <w:tcPr>
            <w:tcW w:w="5112" w:type="dxa"/>
            <w:shd w:val="clear" w:color="auto" w:fill="EAF4EA"/>
            <w:tcMar>
              <w:top w:w="80" w:type="dxa"/>
              <w:left w:w="90" w:type="dxa"/>
              <w:bottom w:w="80" w:type="dxa"/>
              <w:right w:w="90" w:type="dxa"/>
            </w:tcMar>
            <w:vAlign w:val="center"/>
          </w:tcPr>
          <w:p w14:paraId="4E4B3C45" w14:textId="77777777" w:rsidR="00A01F29" w:rsidRDefault="00000000">
            <w:r>
              <w:rPr>
                <w:b/>
                <w:sz w:val="17"/>
              </w:rPr>
              <w:t>Actual Result</w:t>
            </w:r>
          </w:p>
        </w:tc>
        <w:tc>
          <w:tcPr>
            <w:tcW w:w="5112" w:type="dxa"/>
            <w:tcMar>
              <w:top w:w="80" w:type="dxa"/>
              <w:left w:w="90" w:type="dxa"/>
              <w:bottom w:w="80" w:type="dxa"/>
              <w:right w:w="90" w:type="dxa"/>
            </w:tcMar>
            <w:vAlign w:val="center"/>
          </w:tcPr>
          <w:p w14:paraId="3753F02B" w14:textId="77777777" w:rsidR="00A01F29" w:rsidRDefault="00000000">
            <w:r>
              <w:rPr>
                <w:sz w:val="17"/>
              </w:rPr>
              <w:t>It is landing on main dashboard page</w:t>
            </w:r>
          </w:p>
        </w:tc>
      </w:tr>
      <w:tr w:rsidR="00A01F29" w14:paraId="00D81B61" w14:textId="77777777">
        <w:trPr>
          <w:jc w:val="center"/>
        </w:trPr>
        <w:tc>
          <w:tcPr>
            <w:tcW w:w="5112" w:type="dxa"/>
            <w:shd w:val="clear" w:color="auto" w:fill="EAF4EA"/>
            <w:tcMar>
              <w:top w:w="80" w:type="dxa"/>
              <w:left w:w="90" w:type="dxa"/>
              <w:bottom w:w="80" w:type="dxa"/>
              <w:right w:w="90" w:type="dxa"/>
            </w:tcMar>
            <w:vAlign w:val="center"/>
          </w:tcPr>
          <w:p w14:paraId="46D3159E" w14:textId="77777777" w:rsidR="00A01F29" w:rsidRDefault="00000000">
            <w:r>
              <w:rPr>
                <w:b/>
                <w:sz w:val="17"/>
              </w:rPr>
              <w:t>Status</w:t>
            </w:r>
          </w:p>
        </w:tc>
        <w:tc>
          <w:tcPr>
            <w:tcW w:w="5112" w:type="dxa"/>
            <w:tcMar>
              <w:top w:w="80" w:type="dxa"/>
              <w:left w:w="90" w:type="dxa"/>
              <w:bottom w:w="80" w:type="dxa"/>
              <w:right w:w="90" w:type="dxa"/>
            </w:tcMar>
            <w:vAlign w:val="center"/>
          </w:tcPr>
          <w:p w14:paraId="2AF129AA" w14:textId="77777777" w:rsidR="00A01F29" w:rsidRDefault="00000000">
            <w:r>
              <w:rPr>
                <w:sz w:val="17"/>
              </w:rPr>
              <w:t>PASS — Working Fine</w:t>
            </w:r>
          </w:p>
        </w:tc>
      </w:tr>
      <w:tr w:rsidR="00A01F29" w14:paraId="1276BB20" w14:textId="77777777">
        <w:trPr>
          <w:jc w:val="center"/>
        </w:trPr>
        <w:tc>
          <w:tcPr>
            <w:tcW w:w="5112" w:type="dxa"/>
            <w:shd w:val="clear" w:color="auto" w:fill="EAF4EA"/>
            <w:tcMar>
              <w:top w:w="80" w:type="dxa"/>
              <w:left w:w="90" w:type="dxa"/>
              <w:bottom w:w="80" w:type="dxa"/>
              <w:right w:w="90" w:type="dxa"/>
            </w:tcMar>
            <w:vAlign w:val="center"/>
          </w:tcPr>
          <w:p w14:paraId="7D9F09B0" w14:textId="77777777" w:rsidR="00A01F29" w:rsidRDefault="00000000">
            <w:r>
              <w:rPr>
                <w:b/>
                <w:sz w:val="17"/>
              </w:rPr>
              <w:t>Remarks</w:t>
            </w:r>
          </w:p>
        </w:tc>
        <w:tc>
          <w:tcPr>
            <w:tcW w:w="5112" w:type="dxa"/>
            <w:tcMar>
              <w:top w:w="80" w:type="dxa"/>
              <w:left w:w="90" w:type="dxa"/>
              <w:bottom w:w="80" w:type="dxa"/>
              <w:right w:w="90" w:type="dxa"/>
            </w:tcMar>
            <w:vAlign w:val="center"/>
          </w:tcPr>
          <w:p w14:paraId="5943A0A5" w14:textId="77777777" w:rsidR="00A01F29" w:rsidRDefault="00000000">
            <w:r>
              <w:rPr>
                <w:sz w:val="17"/>
              </w:rPr>
              <w:t>Not recorded</w:t>
            </w:r>
          </w:p>
        </w:tc>
      </w:tr>
    </w:tbl>
    <w:p w14:paraId="6FF584A7" w14:textId="77777777" w:rsidR="00A01F29" w:rsidRDefault="00A01F29"/>
    <w:p w14:paraId="38EEE631" w14:textId="77777777" w:rsidR="00A01F29" w:rsidRDefault="00000000">
      <w:pPr>
        <w:jc w:val="center"/>
      </w:pPr>
      <w:r>
        <w:rPr>
          <w:b/>
          <w:color w:val="2E6E37"/>
          <w:sz w:val="20"/>
        </w:rPr>
        <w:t>Application Evidence</w:t>
      </w:r>
    </w:p>
    <w:p w14:paraId="4001B274" w14:textId="77777777" w:rsidR="00A01F29" w:rsidRDefault="00000000">
      <w:pPr>
        <w:jc w:val="center"/>
      </w:pPr>
      <w:r>
        <w:rPr>
          <w:noProof/>
        </w:rPr>
        <w:drawing>
          <wp:inline distT="0" distB="0" distL="0" distR="0" wp14:anchorId="29EB626A" wp14:editId="462B439D">
            <wp:extent cx="3337560" cy="4721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3.jpg"/>
                    <pic:cNvPicPr/>
                  </pic:nvPicPr>
                  <pic:blipFill>
                    <a:blip r:embed="rId18"/>
                    <a:stretch>
                      <a:fillRect/>
                    </a:stretch>
                  </pic:blipFill>
                  <pic:spPr>
                    <a:xfrm>
                      <a:off x="0" y="0"/>
                      <a:ext cx="3337560" cy="4721820"/>
                    </a:xfrm>
                    <a:prstGeom prst="rect">
                      <a:avLst/>
                    </a:prstGeom>
                  </pic:spPr>
                </pic:pic>
              </a:graphicData>
            </a:graphic>
          </wp:inline>
        </w:drawing>
      </w:r>
    </w:p>
    <w:p w14:paraId="1C27DF04" w14:textId="77777777" w:rsidR="00A01F29" w:rsidRDefault="00000000">
      <w:pPr>
        <w:jc w:val="center"/>
      </w:pPr>
      <w:r>
        <w:rPr>
          <w:i/>
          <w:color w:val="646464"/>
          <w:sz w:val="16"/>
        </w:rPr>
        <w:t>Application screen evidence</w:t>
      </w:r>
    </w:p>
    <w:p w14:paraId="40A34BE2" w14:textId="77777777" w:rsidR="00A01F29" w:rsidRDefault="00000000">
      <w:pPr>
        <w:jc w:val="center"/>
      </w:pPr>
      <w:r>
        <w:rPr>
          <w:noProof/>
        </w:rPr>
        <w:lastRenderedPageBreak/>
        <w:drawing>
          <wp:inline distT="0" distB="0" distL="0" distR="0" wp14:anchorId="04CDC657" wp14:editId="653EA516">
            <wp:extent cx="3337560" cy="4721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jpg"/>
                    <pic:cNvPicPr/>
                  </pic:nvPicPr>
                  <pic:blipFill>
                    <a:blip r:embed="rId16"/>
                    <a:stretch>
                      <a:fillRect/>
                    </a:stretch>
                  </pic:blipFill>
                  <pic:spPr>
                    <a:xfrm>
                      <a:off x="0" y="0"/>
                      <a:ext cx="3337560" cy="4721820"/>
                    </a:xfrm>
                    <a:prstGeom prst="rect">
                      <a:avLst/>
                    </a:prstGeom>
                  </pic:spPr>
                </pic:pic>
              </a:graphicData>
            </a:graphic>
          </wp:inline>
        </w:drawing>
      </w:r>
    </w:p>
    <w:p w14:paraId="53A2F61E" w14:textId="77777777" w:rsidR="00A01F29" w:rsidRDefault="00000000">
      <w:pPr>
        <w:jc w:val="center"/>
      </w:pPr>
      <w:r>
        <w:rPr>
          <w:i/>
          <w:color w:val="646464"/>
          <w:sz w:val="16"/>
        </w:rPr>
        <w:t>Application screen evidence</w:t>
      </w:r>
    </w:p>
    <w:p w14:paraId="2DC8AEA6" w14:textId="77777777" w:rsidR="00A01F29" w:rsidRDefault="00000000">
      <w:r>
        <w:br w:type="page"/>
      </w:r>
    </w:p>
    <w:p w14:paraId="06E0D04E" w14:textId="77777777" w:rsidR="00A01F29" w:rsidRDefault="00000000">
      <w:pPr>
        <w:pStyle w:val="Heading2"/>
        <w:spacing w:after="120"/>
      </w:pPr>
      <w:r>
        <w:lastRenderedPageBreak/>
        <w:t>TC-006 — Login with email</w:t>
      </w:r>
    </w:p>
    <w:tbl>
      <w:tblPr>
        <w:tblStyle w:val="TableGrid"/>
        <w:tblW w:w="0" w:type="auto"/>
        <w:jc w:val="center"/>
        <w:tblLook w:val="04A0" w:firstRow="1" w:lastRow="0" w:firstColumn="1" w:lastColumn="0" w:noHBand="0" w:noVBand="1"/>
      </w:tblPr>
      <w:tblGrid>
        <w:gridCol w:w="5107"/>
        <w:gridCol w:w="5107"/>
      </w:tblGrid>
      <w:tr w:rsidR="00A01F29" w14:paraId="64FCAE25" w14:textId="77777777">
        <w:trPr>
          <w:jc w:val="center"/>
        </w:trPr>
        <w:tc>
          <w:tcPr>
            <w:tcW w:w="5112" w:type="dxa"/>
            <w:shd w:val="clear" w:color="auto" w:fill="EAF4EA"/>
            <w:tcMar>
              <w:top w:w="80" w:type="dxa"/>
              <w:left w:w="90" w:type="dxa"/>
              <w:bottom w:w="80" w:type="dxa"/>
              <w:right w:w="90" w:type="dxa"/>
            </w:tcMar>
            <w:vAlign w:val="center"/>
          </w:tcPr>
          <w:p w14:paraId="79A3E413" w14:textId="77777777" w:rsidR="00A01F29" w:rsidRDefault="00000000">
            <w:r>
              <w:rPr>
                <w:b/>
                <w:sz w:val="17"/>
              </w:rPr>
              <w:t>Test Scenario</w:t>
            </w:r>
          </w:p>
        </w:tc>
        <w:tc>
          <w:tcPr>
            <w:tcW w:w="5112" w:type="dxa"/>
            <w:tcMar>
              <w:top w:w="80" w:type="dxa"/>
              <w:left w:w="90" w:type="dxa"/>
              <w:bottom w:w="80" w:type="dxa"/>
              <w:right w:w="90" w:type="dxa"/>
            </w:tcMar>
            <w:vAlign w:val="center"/>
          </w:tcPr>
          <w:p w14:paraId="1F719F65" w14:textId="77777777" w:rsidR="00A01F29" w:rsidRDefault="00000000">
            <w:r>
              <w:rPr>
                <w:sz w:val="17"/>
              </w:rPr>
              <w:t>entering the email and password invalid</w:t>
            </w:r>
          </w:p>
        </w:tc>
      </w:tr>
      <w:tr w:rsidR="00A01F29" w14:paraId="04AE8A38" w14:textId="77777777">
        <w:trPr>
          <w:jc w:val="center"/>
        </w:trPr>
        <w:tc>
          <w:tcPr>
            <w:tcW w:w="5112" w:type="dxa"/>
            <w:shd w:val="clear" w:color="auto" w:fill="EAF4EA"/>
            <w:tcMar>
              <w:top w:w="80" w:type="dxa"/>
              <w:left w:w="90" w:type="dxa"/>
              <w:bottom w:w="80" w:type="dxa"/>
              <w:right w:w="90" w:type="dxa"/>
            </w:tcMar>
            <w:vAlign w:val="center"/>
          </w:tcPr>
          <w:p w14:paraId="4CB1B415" w14:textId="77777777" w:rsidR="00A01F29" w:rsidRDefault="00000000">
            <w:r>
              <w:rPr>
                <w:b/>
                <w:sz w:val="17"/>
              </w:rPr>
              <w:t>Expected Result</w:t>
            </w:r>
          </w:p>
        </w:tc>
        <w:tc>
          <w:tcPr>
            <w:tcW w:w="5112" w:type="dxa"/>
            <w:tcMar>
              <w:top w:w="80" w:type="dxa"/>
              <w:left w:w="90" w:type="dxa"/>
              <w:bottom w:w="80" w:type="dxa"/>
              <w:right w:w="90" w:type="dxa"/>
            </w:tcMar>
            <w:vAlign w:val="center"/>
          </w:tcPr>
          <w:p w14:paraId="58566005" w14:textId="77777777" w:rsidR="00A01F29" w:rsidRDefault="00000000">
            <w:r>
              <w:rPr>
                <w:sz w:val="17"/>
              </w:rPr>
              <w:t>Entering invalid credentials should get the error</w:t>
            </w:r>
          </w:p>
        </w:tc>
      </w:tr>
      <w:tr w:rsidR="00A01F29" w14:paraId="3AFA18B2" w14:textId="77777777">
        <w:trPr>
          <w:jc w:val="center"/>
        </w:trPr>
        <w:tc>
          <w:tcPr>
            <w:tcW w:w="5112" w:type="dxa"/>
            <w:shd w:val="clear" w:color="auto" w:fill="EAF4EA"/>
            <w:tcMar>
              <w:top w:w="80" w:type="dxa"/>
              <w:left w:w="90" w:type="dxa"/>
              <w:bottom w:w="80" w:type="dxa"/>
              <w:right w:w="90" w:type="dxa"/>
            </w:tcMar>
            <w:vAlign w:val="center"/>
          </w:tcPr>
          <w:p w14:paraId="36F9371F" w14:textId="77777777" w:rsidR="00A01F29" w:rsidRDefault="00000000">
            <w:r>
              <w:rPr>
                <w:b/>
                <w:sz w:val="17"/>
              </w:rPr>
              <w:t>Actual Result</w:t>
            </w:r>
          </w:p>
        </w:tc>
        <w:tc>
          <w:tcPr>
            <w:tcW w:w="5112" w:type="dxa"/>
            <w:tcMar>
              <w:top w:w="80" w:type="dxa"/>
              <w:left w:w="90" w:type="dxa"/>
              <w:bottom w:w="80" w:type="dxa"/>
              <w:right w:w="90" w:type="dxa"/>
            </w:tcMar>
            <w:vAlign w:val="center"/>
          </w:tcPr>
          <w:p w14:paraId="11C4839F" w14:textId="77777777" w:rsidR="00A01F29" w:rsidRDefault="00000000">
            <w:r>
              <w:rPr>
                <w:sz w:val="17"/>
              </w:rPr>
              <w:t>It is showing the error</w:t>
            </w:r>
          </w:p>
        </w:tc>
      </w:tr>
      <w:tr w:rsidR="00A01F29" w14:paraId="38E74BCA" w14:textId="77777777">
        <w:trPr>
          <w:jc w:val="center"/>
        </w:trPr>
        <w:tc>
          <w:tcPr>
            <w:tcW w:w="5112" w:type="dxa"/>
            <w:shd w:val="clear" w:color="auto" w:fill="EAF4EA"/>
            <w:tcMar>
              <w:top w:w="80" w:type="dxa"/>
              <w:left w:w="90" w:type="dxa"/>
              <w:bottom w:w="80" w:type="dxa"/>
              <w:right w:w="90" w:type="dxa"/>
            </w:tcMar>
            <w:vAlign w:val="center"/>
          </w:tcPr>
          <w:p w14:paraId="27922567" w14:textId="77777777" w:rsidR="00A01F29" w:rsidRDefault="00000000">
            <w:r>
              <w:rPr>
                <w:b/>
                <w:sz w:val="17"/>
              </w:rPr>
              <w:t>Status</w:t>
            </w:r>
          </w:p>
        </w:tc>
        <w:tc>
          <w:tcPr>
            <w:tcW w:w="5112" w:type="dxa"/>
            <w:tcMar>
              <w:top w:w="80" w:type="dxa"/>
              <w:left w:w="90" w:type="dxa"/>
              <w:bottom w:w="80" w:type="dxa"/>
              <w:right w:w="90" w:type="dxa"/>
            </w:tcMar>
            <w:vAlign w:val="center"/>
          </w:tcPr>
          <w:p w14:paraId="2CB1B7DC" w14:textId="77777777" w:rsidR="00A01F29" w:rsidRDefault="00000000">
            <w:r>
              <w:rPr>
                <w:sz w:val="17"/>
              </w:rPr>
              <w:t>PASS — Working Fine</w:t>
            </w:r>
          </w:p>
        </w:tc>
      </w:tr>
      <w:tr w:rsidR="00A01F29" w14:paraId="648300C5" w14:textId="77777777">
        <w:trPr>
          <w:jc w:val="center"/>
        </w:trPr>
        <w:tc>
          <w:tcPr>
            <w:tcW w:w="5112" w:type="dxa"/>
            <w:shd w:val="clear" w:color="auto" w:fill="EAF4EA"/>
            <w:tcMar>
              <w:top w:w="80" w:type="dxa"/>
              <w:left w:w="90" w:type="dxa"/>
              <w:bottom w:w="80" w:type="dxa"/>
              <w:right w:w="90" w:type="dxa"/>
            </w:tcMar>
            <w:vAlign w:val="center"/>
          </w:tcPr>
          <w:p w14:paraId="1C534832" w14:textId="77777777" w:rsidR="00A01F29" w:rsidRDefault="00000000">
            <w:r>
              <w:rPr>
                <w:b/>
                <w:sz w:val="17"/>
              </w:rPr>
              <w:t>Remarks</w:t>
            </w:r>
          </w:p>
        </w:tc>
        <w:tc>
          <w:tcPr>
            <w:tcW w:w="5112" w:type="dxa"/>
            <w:tcMar>
              <w:top w:w="80" w:type="dxa"/>
              <w:left w:w="90" w:type="dxa"/>
              <w:bottom w:w="80" w:type="dxa"/>
              <w:right w:w="90" w:type="dxa"/>
            </w:tcMar>
            <w:vAlign w:val="center"/>
          </w:tcPr>
          <w:p w14:paraId="42056867" w14:textId="77777777" w:rsidR="00A01F29" w:rsidRDefault="00000000">
            <w:r>
              <w:rPr>
                <w:sz w:val="17"/>
              </w:rPr>
              <w:t>Not recorded</w:t>
            </w:r>
          </w:p>
        </w:tc>
      </w:tr>
    </w:tbl>
    <w:p w14:paraId="10C17F1A" w14:textId="77777777" w:rsidR="00A01F29" w:rsidRDefault="00A01F29"/>
    <w:p w14:paraId="6A35D3BF" w14:textId="77777777" w:rsidR="00A01F29" w:rsidRDefault="00000000">
      <w:pPr>
        <w:jc w:val="center"/>
      </w:pPr>
      <w:r>
        <w:rPr>
          <w:b/>
          <w:color w:val="2E6E37"/>
          <w:sz w:val="20"/>
        </w:rPr>
        <w:t>Application Evidence</w:t>
      </w:r>
    </w:p>
    <w:p w14:paraId="2E093548" w14:textId="77777777" w:rsidR="00A01F29" w:rsidRDefault="00000000">
      <w:pPr>
        <w:jc w:val="center"/>
      </w:pPr>
      <w:r>
        <w:rPr>
          <w:noProof/>
        </w:rPr>
        <w:drawing>
          <wp:inline distT="0" distB="0" distL="0" distR="0" wp14:anchorId="2F5020A6" wp14:editId="30014A1C">
            <wp:extent cx="3337560" cy="4721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8.jpg"/>
                    <pic:cNvPicPr/>
                  </pic:nvPicPr>
                  <pic:blipFill>
                    <a:blip r:embed="rId19"/>
                    <a:stretch>
                      <a:fillRect/>
                    </a:stretch>
                  </pic:blipFill>
                  <pic:spPr>
                    <a:xfrm>
                      <a:off x="0" y="0"/>
                      <a:ext cx="3337560" cy="4721820"/>
                    </a:xfrm>
                    <a:prstGeom prst="rect">
                      <a:avLst/>
                    </a:prstGeom>
                  </pic:spPr>
                </pic:pic>
              </a:graphicData>
            </a:graphic>
          </wp:inline>
        </w:drawing>
      </w:r>
    </w:p>
    <w:p w14:paraId="324DDE67" w14:textId="77777777" w:rsidR="00A01F29" w:rsidRDefault="00000000">
      <w:pPr>
        <w:jc w:val="center"/>
      </w:pPr>
      <w:r>
        <w:rPr>
          <w:i/>
          <w:color w:val="646464"/>
          <w:sz w:val="16"/>
        </w:rPr>
        <w:t>Application screen evidence</w:t>
      </w:r>
    </w:p>
    <w:p w14:paraId="7059E7B0" w14:textId="77777777" w:rsidR="00A01F29" w:rsidRDefault="00000000">
      <w:r>
        <w:br w:type="page"/>
      </w:r>
    </w:p>
    <w:p w14:paraId="441A35B6" w14:textId="77777777" w:rsidR="00A01F29" w:rsidRDefault="00000000">
      <w:pPr>
        <w:pStyle w:val="Heading2"/>
        <w:spacing w:after="120"/>
      </w:pPr>
      <w:r>
        <w:lastRenderedPageBreak/>
        <w:t>TC-007 — Login with phone</w:t>
      </w:r>
    </w:p>
    <w:tbl>
      <w:tblPr>
        <w:tblStyle w:val="TableGrid"/>
        <w:tblW w:w="0" w:type="auto"/>
        <w:jc w:val="center"/>
        <w:tblLook w:val="04A0" w:firstRow="1" w:lastRow="0" w:firstColumn="1" w:lastColumn="0" w:noHBand="0" w:noVBand="1"/>
      </w:tblPr>
      <w:tblGrid>
        <w:gridCol w:w="5107"/>
        <w:gridCol w:w="5107"/>
      </w:tblGrid>
      <w:tr w:rsidR="00A01F29" w14:paraId="1315A335" w14:textId="77777777">
        <w:trPr>
          <w:jc w:val="center"/>
        </w:trPr>
        <w:tc>
          <w:tcPr>
            <w:tcW w:w="5112" w:type="dxa"/>
            <w:shd w:val="clear" w:color="auto" w:fill="EAF4EA"/>
            <w:tcMar>
              <w:top w:w="80" w:type="dxa"/>
              <w:left w:w="90" w:type="dxa"/>
              <w:bottom w:w="80" w:type="dxa"/>
              <w:right w:w="90" w:type="dxa"/>
            </w:tcMar>
            <w:vAlign w:val="center"/>
          </w:tcPr>
          <w:p w14:paraId="3C8B5AD0" w14:textId="77777777" w:rsidR="00A01F29" w:rsidRDefault="00000000">
            <w:r>
              <w:rPr>
                <w:b/>
                <w:sz w:val="17"/>
              </w:rPr>
              <w:t>Test Scenario</w:t>
            </w:r>
          </w:p>
        </w:tc>
        <w:tc>
          <w:tcPr>
            <w:tcW w:w="5112" w:type="dxa"/>
            <w:tcMar>
              <w:top w:w="80" w:type="dxa"/>
              <w:left w:w="90" w:type="dxa"/>
              <w:bottom w:w="80" w:type="dxa"/>
              <w:right w:w="90" w:type="dxa"/>
            </w:tcMar>
            <w:vAlign w:val="center"/>
          </w:tcPr>
          <w:p w14:paraId="4927B348" w14:textId="77777777" w:rsidR="00A01F29" w:rsidRDefault="00000000">
            <w:r>
              <w:rPr>
                <w:sz w:val="17"/>
              </w:rPr>
              <w:t>Enter valid phone number</w:t>
            </w:r>
          </w:p>
        </w:tc>
      </w:tr>
      <w:tr w:rsidR="00A01F29" w14:paraId="305D357F" w14:textId="77777777">
        <w:trPr>
          <w:jc w:val="center"/>
        </w:trPr>
        <w:tc>
          <w:tcPr>
            <w:tcW w:w="5112" w:type="dxa"/>
            <w:shd w:val="clear" w:color="auto" w:fill="EAF4EA"/>
            <w:tcMar>
              <w:top w:w="80" w:type="dxa"/>
              <w:left w:w="90" w:type="dxa"/>
              <w:bottom w:w="80" w:type="dxa"/>
              <w:right w:w="90" w:type="dxa"/>
            </w:tcMar>
            <w:vAlign w:val="center"/>
          </w:tcPr>
          <w:p w14:paraId="4022D7C2" w14:textId="77777777" w:rsidR="00A01F29" w:rsidRDefault="00000000">
            <w:r>
              <w:rPr>
                <w:b/>
                <w:sz w:val="17"/>
              </w:rPr>
              <w:t>Expected Result</w:t>
            </w:r>
          </w:p>
        </w:tc>
        <w:tc>
          <w:tcPr>
            <w:tcW w:w="5112" w:type="dxa"/>
            <w:tcMar>
              <w:top w:w="80" w:type="dxa"/>
              <w:left w:w="90" w:type="dxa"/>
              <w:bottom w:w="80" w:type="dxa"/>
              <w:right w:w="90" w:type="dxa"/>
            </w:tcMar>
            <w:vAlign w:val="center"/>
          </w:tcPr>
          <w:p w14:paraId="13BC0D76" w14:textId="77777777" w:rsidR="00A01F29" w:rsidRDefault="00000000">
            <w:r>
              <w:rPr>
                <w:sz w:val="17"/>
              </w:rPr>
              <w:t>Entering valid number and getting the otp .</w:t>
            </w:r>
          </w:p>
        </w:tc>
      </w:tr>
      <w:tr w:rsidR="00A01F29" w14:paraId="2DECDB17" w14:textId="77777777">
        <w:trPr>
          <w:jc w:val="center"/>
        </w:trPr>
        <w:tc>
          <w:tcPr>
            <w:tcW w:w="5112" w:type="dxa"/>
            <w:shd w:val="clear" w:color="auto" w:fill="EAF4EA"/>
            <w:tcMar>
              <w:top w:w="80" w:type="dxa"/>
              <w:left w:w="90" w:type="dxa"/>
              <w:bottom w:w="80" w:type="dxa"/>
              <w:right w:w="90" w:type="dxa"/>
            </w:tcMar>
            <w:vAlign w:val="center"/>
          </w:tcPr>
          <w:p w14:paraId="02DA0383" w14:textId="77777777" w:rsidR="00A01F29" w:rsidRDefault="00000000">
            <w:r>
              <w:rPr>
                <w:b/>
                <w:sz w:val="17"/>
              </w:rPr>
              <w:t>Actual Result</w:t>
            </w:r>
          </w:p>
        </w:tc>
        <w:tc>
          <w:tcPr>
            <w:tcW w:w="5112" w:type="dxa"/>
            <w:tcMar>
              <w:top w:w="80" w:type="dxa"/>
              <w:left w:w="90" w:type="dxa"/>
              <w:bottom w:w="80" w:type="dxa"/>
              <w:right w:w="90" w:type="dxa"/>
            </w:tcMar>
            <w:vAlign w:val="center"/>
          </w:tcPr>
          <w:p w14:paraId="00C558D0" w14:textId="77777777" w:rsidR="00A01F29" w:rsidRDefault="00000000">
            <w:r>
              <w:rPr>
                <w:sz w:val="17"/>
              </w:rPr>
              <w:t>It is not sending the otp and not able to login from phone</w:t>
            </w:r>
          </w:p>
        </w:tc>
      </w:tr>
      <w:tr w:rsidR="00A01F29" w14:paraId="60F6F98C" w14:textId="77777777">
        <w:trPr>
          <w:jc w:val="center"/>
        </w:trPr>
        <w:tc>
          <w:tcPr>
            <w:tcW w:w="5112" w:type="dxa"/>
            <w:shd w:val="clear" w:color="auto" w:fill="EAF4EA"/>
            <w:tcMar>
              <w:top w:w="80" w:type="dxa"/>
              <w:left w:w="90" w:type="dxa"/>
              <w:bottom w:w="80" w:type="dxa"/>
              <w:right w:w="90" w:type="dxa"/>
            </w:tcMar>
            <w:vAlign w:val="center"/>
          </w:tcPr>
          <w:p w14:paraId="729DBC51" w14:textId="77777777" w:rsidR="00A01F29" w:rsidRDefault="00000000">
            <w:r>
              <w:rPr>
                <w:b/>
                <w:sz w:val="17"/>
              </w:rPr>
              <w:t>Status</w:t>
            </w:r>
          </w:p>
        </w:tc>
        <w:tc>
          <w:tcPr>
            <w:tcW w:w="5112" w:type="dxa"/>
            <w:tcMar>
              <w:top w:w="80" w:type="dxa"/>
              <w:left w:w="90" w:type="dxa"/>
              <w:bottom w:w="80" w:type="dxa"/>
              <w:right w:w="90" w:type="dxa"/>
            </w:tcMar>
            <w:vAlign w:val="center"/>
          </w:tcPr>
          <w:p w14:paraId="284E5A9D" w14:textId="77777777" w:rsidR="00A01F29" w:rsidRDefault="00000000">
            <w:r>
              <w:rPr>
                <w:sz w:val="17"/>
              </w:rPr>
              <w:t>OPEN — Needs Implementation</w:t>
            </w:r>
          </w:p>
        </w:tc>
      </w:tr>
      <w:tr w:rsidR="00A01F29" w14:paraId="759DB583" w14:textId="77777777">
        <w:trPr>
          <w:jc w:val="center"/>
        </w:trPr>
        <w:tc>
          <w:tcPr>
            <w:tcW w:w="5112" w:type="dxa"/>
            <w:shd w:val="clear" w:color="auto" w:fill="EAF4EA"/>
            <w:tcMar>
              <w:top w:w="80" w:type="dxa"/>
              <w:left w:w="90" w:type="dxa"/>
              <w:bottom w:w="80" w:type="dxa"/>
              <w:right w:w="90" w:type="dxa"/>
            </w:tcMar>
            <w:vAlign w:val="center"/>
          </w:tcPr>
          <w:p w14:paraId="7DD058C1" w14:textId="77777777" w:rsidR="00A01F29" w:rsidRDefault="00000000">
            <w:r>
              <w:rPr>
                <w:b/>
                <w:sz w:val="17"/>
              </w:rPr>
              <w:t>Remarks</w:t>
            </w:r>
          </w:p>
        </w:tc>
        <w:tc>
          <w:tcPr>
            <w:tcW w:w="5112" w:type="dxa"/>
            <w:tcMar>
              <w:top w:w="80" w:type="dxa"/>
              <w:left w:w="90" w:type="dxa"/>
              <w:bottom w:w="80" w:type="dxa"/>
              <w:right w:w="90" w:type="dxa"/>
            </w:tcMar>
            <w:vAlign w:val="center"/>
          </w:tcPr>
          <w:p w14:paraId="3CE9EFB5" w14:textId="77777777" w:rsidR="00A01F29" w:rsidRDefault="00000000">
            <w:r>
              <w:rPr>
                <w:sz w:val="17"/>
              </w:rPr>
              <w:t>The error if my otp is wrong it should only on the screen on phone but it is also showing on the other pages of login like email and username</w:t>
            </w:r>
          </w:p>
        </w:tc>
      </w:tr>
    </w:tbl>
    <w:p w14:paraId="3E495CB9" w14:textId="77777777" w:rsidR="00A01F29" w:rsidRDefault="00A01F29"/>
    <w:p w14:paraId="1F77020C" w14:textId="77777777" w:rsidR="00A01F29" w:rsidRDefault="00000000">
      <w:pPr>
        <w:jc w:val="center"/>
      </w:pPr>
      <w:r>
        <w:rPr>
          <w:b/>
          <w:color w:val="2E6E37"/>
          <w:sz w:val="20"/>
        </w:rPr>
        <w:t>Application Evidence</w:t>
      </w:r>
    </w:p>
    <w:p w14:paraId="33963BDC" w14:textId="77777777" w:rsidR="00A01F29" w:rsidRDefault="00000000">
      <w:pPr>
        <w:jc w:val="center"/>
      </w:pPr>
      <w:r>
        <w:rPr>
          <w:noProof/>
        </w:rPr>
        <w:drawing>
          <wp:inline distT="0" distB="0" distL="0" distR="0" wp14:anchorId="3C84EACA" wp14:editId="52302052">
            <wp:extent cx="3337560" cy="4721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7.jpg"/>
                    <pic:cNvPicPr/>
                  </pic:nvPicPr>
                  <pic:blipFill>
                    <a:blip r:embed="rId20"/>
                    <a:stretch>
                      <a:fillRect/>
                    </a:stretch>
                  </pic:blipFill>
                  <pic:spPr>
                    <a:xfrm>
                      <a:off x="0" y="0"/>
                      <a:ext cx="3337560" cy="4721820"/>
                    </a:xfrm>
                    <a:prstGeom prst="rect">
                      <a:avLst/>
                    </a:prstGeom>
                  </pic:spPr>
                </pic:pic>
              </a:graphicData>
            </a:graphic>
          </wp:inline>
        </w:drawing>
      </w:r>
    </w:p>
    <w:p w14:paraId="258334ED" w14:textId="77777777" w:rsidR="00A01F29" w:rsidRDefault="00000000">
      <w:pPr>
        <w:jc w:val="center"/>
      </w:pPr>
      <w:r>
        <w:rPr>
          <w:i/>
          <w:color w:val="646464"/>
          <w:sz w:val="16"/>
        </w:rPr>
        <w:t>Application screen evidence</w:t>
      </w:r>
    </w:p>
    <w:p w14:paraId="35921EF2" w14:textId="77777777" w:rsidR="00A01F29" w:rsidRDefault="00000000">
      <w:r>
        <w:br w:type="page"/>
      </w:r>
    </w:p>
    <w:p w14:paraId="41BA0241" w14:textId="77777777" w:rsidR="00A01F29" w:rsidRDefault="00000000">
      <w:pPr>
        <w:pStyle w:val="Heading2"/>
        <w:spacing w:after="120"/>
      </w:pPr>
      <w:r>
        <w:lastRenderedPageBreak/>
        <w:t>TC-008 — Login with username</w:t>
      </w:r>
    </w:p>
    <w:tbl>
      <w:tblPr>
        <w:tblStyle w:val="TableGrid"/>
        <w:tblW w:w="0" w:type="auto"/>
        <w:jc w:val="center"/>
        <w:tblLook w:val="04A0" w:firstRow="1" w:lastRow="0" w:firstColumn="1" w:lastColumn="0" w:noHBand="0" w:noVBand="1"/>
      </w:tblPr>
      <w:tblGrid>
        <w:gridCol w:w="5107"/>
        <w:gridCol w:w="5107"/>
      </w:tblGrid>
      <w:tr w:rsidR="00A01F29" w14:paraId="53DAD250" w14:textId="77777777">
        <w:trPr>
          <w:jc w:val="center"/>
        </w:trPr>
        <w:tc>
          <w:tcPr>
            <w:tcW w:w="5112" w:type="dxa"/>
            <w:shd w:val="clear" w:color="auto" w:fill="EAF4EA"/>
            <w:tcMar>
              <w:top w:w="80" w:type="dxa"/>
              <w:left w:w="90" w:type="dxa"/>
              <w:bottom w:w="80" w:type="dxa"/>
              <w:right w:w="90" w:type="dxa"/>
            </w:tcMar>
            <w:vAlign w:val="center"/>
          </w:tcPr>
          <w:p w14:paraId="17F55760" w14:textId="77777777" w:rsidR="00A01F29" w:rsidRDefault="00000000">
            <w:r>
              <w:rPr>
                <w:b/>
                <w:sz w:val="17"/>
              </w:rPr>
              <w:t>Test Scenario</w:t>
            </w:r>
          </w:p>
        </w:tc>
        <w:tc>
          <w:tcPr>
            <w:tcW w:w="5112" w:type="dxa"/>
            <w:tcMar>
              <w:top w:w="80" w:type="dxa"/>
              <w:left w:w="90" w:type="dxa"/>
              <w:bottom w:w="80" w:type="dxa"/>
              <w:right w:w="90" w:type="dxa"/>
            </w:tcMar>
            <w:vAlign w:val="center"/>
          </w:tcPr>
          <w:p w14:paraId="3A25B699" w14:textId="77777777" w:rsidR="00A01F29" w:rsidRDefault="00000000">
            <w:r>
              <w:rPr>
                <w:sz w:val="17"/>
              </w:rPr>
              <w:t>Enter the valid username and password</w:t>
            </w:r>
          </w:p>
        </w:tc>
      </w:tr>
      <w:tr w:rsidR="00A01F29" w14:paraId="5BB03301" w14:textId="77777777">
        <w:trPr>
          <w:jc w:val="center"/>
        </w:trPr>
        <w:tc>
          <w:tcPr>
            <w:tcW w:w="5112" w:type="dxa"/>
            <w:shd w:val="clear" w:color="auto" w:fill="EAF4EA"/>
            <w:tcMar>
              <w:top w:w="80" w:type="dxa"/>
              <w:left w:w="90" w:type="dxa"/>
              <w:bottom w:w="80" w:type="dxa"/>
              <w:right w:w="90" w:type="dxa"/>
            </w:tcMar>
            <w:vAlign w:val="center"/>
          </w:tcPr>
          <w:p w14:paraId="0CC332E3" w14:textId="77777777" w:rsidR="00A01F29" w:rsidRDefault="00000000">
            <w:r>
              <w:rPr>
                <w:b/>
                <w:sz w:val="17"/>
              </w:rPr>
              <w:t>Expected Result</w:t>
            </w:r>
          </w:p>
        </w:tc>
        <w:tc>
          <w:tcPr>
            <w:tcW w:w="5112" w:type="dxa"/>
            <w:tcMar>
              <w:top w:w="80" w:type="dxa"/>
              <w:left w:w="90" w:type="dxa"/>
              <w:bottom w:w="80" w:type="dxa"/>
              <w:right w:w="90" w:type="dxa"/>
            </w:tcMar>
            <w:vAlign w:val="center"/>
          </w:tcPr>
          <w:p w14:paraId="3783F08D" w14:textId="77777777" w:rsidR="00A01F29" w:rsidRDefault="00000000">
            <w:r>
              <w:rPr>
                <w:sz w:val="17"/>
              </w:rPr>
              <w:t>Entering valid user name and password and login into</w:t>
            </w:r>
          </w:p>
        </w:tc>
      </w:tr>
      <w:tr w:rsidR="00A01F29" w14:paraId="5E0BC868" w14:textId="77777777">
        <w:trPr>
          <w:jc w:val="center"/>
        </w:trPr>
        <w:tc>
          <w:tcPr>
            <w:tcW w:w="5112" w:type="dxa"/>
            <w:shd w:val="clear" w:color="auto" w:fill="EAF4EA"/>
            <w:tcMar>
              <w:top w:w="80" w:type="dxa"/>
              <w:left w:w="90" w:type="dxa"/>
              <w:bottom w:w="80" w:type="dxa"/>
              <w:right w:w="90" w:type="dxa"/>
            </w:tcMar>
            <w:vAlign w:val="center"/>
          </w:tcPr>
          <w:p w14:paraId="11A188C7" w14:textId="77777777" w:rsidR="00A01F29" w:rsidRDefault="00000000">
            <w:r>
              <w:rPr>
                <w:b/>
                <w:sz w:val="17"/>
              </w:rPr>
              <w:t>Actual Result</w:t>
            </w:r>
          </w:p>
        </w:tc>
        <w:tc>
          <w:tcPr>
            <w:tcW w:w="5112" w:type="dxa"/>
            <w:tcMar>
              <w:top w:w="80" w:type="dxa"/>
              <w:left w:w="90" w:type="dxa"/>
              <w:bottom w:w="80" w:type="dxa"/>
              <w:right w:w="90" w:type="dxa"/>
            </w:tcMar>
            <w:vAlign w:val="center"/>
          </w:tcPr>
          <w:p w14:paraId="7D0904D8" w14:textId="77777777" w:rsidR="00A01F29" w:rsidRDefault="00000000">
            <w:r>
              <w:rPr>
                <w:sz w:val="17"/>
              </w:rPr>
              <w:t>It is not working</w:t>
            </w:r>
          </w:p>
        </w:tc>
      </w:tr>
      <w:tr w:rsidR="00A01F29" w14:paraId="3578A0F6" w14:textId="77777777">
        <w:trPr>
          <w:jc w:val="center"/>
        </w:trPr>
        <w:tc>
          <w:tcPr>
            <w:tcW w:w="5112" w:type="dxa"/>
            <w:shd w:val="clear" w:color="auto" w:fill="EAF4EA"/>
            <w:tcMar>
              <w:top w:w="80" w:type="dxa"/>
              <w:left w:w="90" w:type="dxa"/>
              <w:bottom w:w="80" w:type="dxa"/>
              <w:right w:w="90" w:type="dxa"/>
            </w:tcMar>
            <w:vAlign w:val="center"/>
          </w:tcPr>
          <w:p w14:paraId="05141407" w14:textId="77777777" w:rsidR="00A01F29" w:rsidRDefault="00000000">
            <w:r>
              <w:rPr>
                <w:b/>
                <w:sz w:val="17"/>
              </w:rPr>
              <w:t>Status</w:t>
            </w:r>
          </w:p>
        </w:tc>
        <w:tc>
          <w:tcPr>
            <w:tcW w:w="5112" w:type="dxa"/>
            <w:tcMar>
              <w:top w:w="80" w:type="dxa"/>
              <w:left w:w="90" w:type="dxa"/>
              <w:bottom w:w="80" w:type="dxa"/>
              <w:right w:w="90" w:type="dxa"/>
            </w:tcMar>
            <w:vAlign w:val="center"/>
          </w:tcPr>
          <w:p w14:paraId="6E5106A4" w14:textId="77777777" w:rsidR="00A01F29" w:rsidRDefault="00000000">
            <w:r>
              <w:rPr>
                <w:sz w:val="17"/>
              </w:rPr>
              <w:t>OPEN — Needs Implementation</w:t>
            </w:r>
          </w:p>
        </w:tc>
      </w:tr>
      <w:tr w:rsidR="00A01F29" w14:paraId="1A7A7597" w14:textId="77777777">
        <w:trPr>
          <w:jc w:val="center"/>
        </w:trPr>
        <w:tc>
          <w:tcPr>
            <w:tcW w:w="5112" w:type="dxa"/>
            <w:shd w:val="clear" w:color="auto" w:fill="EAF4EA"/>
            <w:tcMar>
              <w:top w:w="80" w:type="dxa"/>
              <w:left w:w="90" w:type="dxa"/>
              <w:bottom w:w="80" w:type="dxa"/>
              <w:right w:w="90" w:type="dxa"/>
            </w:tcMar>
            <w:vAlign w:val="center"/>
          </w:tcPr>
          <w:p w14:paraId="6FC3E00C" w14:textId="77777777" w:rsidR="00A01F29" w:rsidRDefault="00000000">
            <w:r>
              <w:rPr>
                <w:b/>
                <w:sz w:val="17"/>
              </w:rPr>
              <w:t>Remarks</w:t>
            </w:r>
          </w:p>
        </w:tc>
        <w:tc>
          <w:tcPr>
            <w:tcW w:w="5112" w:type="dxa"/>
            <w:tcMar>
              <w:top w:w="80" w:type="dxa"/>
              <w:left w:w="90" w:type="dxa"/>
              <w:bottom w:w="80" w:type="dxa"/>
              <w:right w:w="90" w:type="dxa"/>
            </w:tcMar>
            <w:vAlign w:val="center"/>
          </w:tcPr>
          <w:p w14:paraId="48770EAA" w14:textId="77777777" w:rsidR="00A01F29" w:rsidRDefault="00000000">
            <w:r>
              <w:rPr>
                <w:sz w:val="17"/>
              </w:rPr>
              <w:t>Not recorded</w:t>
            </w:r>
          </w:p>
        </w:tc>
      </w:tr>
    </w:tbl>
    <w:p w14:paraId="66FDCF8F" w14:textId="77777777" w:rsidR="00A01F29" w:rsidRDefault="00A01F29"/>
    <w:p w14:paraId="32109983" w14:textId="77777777" w:rsidR="00A01F29" w:rsidRDefault="00000000">
      <w:r>
        <w:rPr>
          <w:b/>
        </w:rPr>
        <w:t xml:space="preserve">Evidence: </w:t>
      </w:r>
      <w:r>
        <w:t>No supporting application screen is included for this test case.</w:t>
      </w:r>
    </w:p>
    <w:p w14:paraId="41DDF408" w14:textId="77777777" w:rsidR="00A01F29" w:rsidRDefault="00000000">
      <w:r>
        <w:br w:type="page"/>
      </w:r>
    </w:p>
    <w:p w14:paraId="7AE7AEA5" w14:textId="77777777" w:rsidR="00A01F29" w:rsidRDefault="00000000">
      <w:pPr>
        <w:pStyle w:val="Heading2"/>
        <w:spacing w:after="120"/>
      </w:pPr>
      <w:r>
        <w:lastRenderedPageBreak/>
        <w:t>TC-009 — Sign in through google</w:t>
      </w:r>
    </w:p>
    <w:tbl>
      <w:tblPr>
        <w:tblStyle w:val="TableGrid"/>
        <w:tblW w:w="0" w:type="auto"/>
        <w:jc w:val="center"/>
        <w:tblLook w:val="04A0" w:firstRow="1" w:lastRow="0" w:firstColumn="1" w:lastColumn="0" w:noHBand="0" w:noVBand="1"/>
      </w:tblPr>
      <w:tblGrid>
        <w:gridCol w:w="5107"/>
        <w:gridCol w:w="5107"/>
      </w:tblGrid>
      <w:tr w:rsidR="00A01F29" w14:paraId="03E2E166" w14:textId="77777777">
        <w:trPr>
          <w:jc w:val="center"/>
        </w:trPr>
        <w:tc>
          <w:tcPr>
            <w:tcW w:w="5112" w:type="dxa"/>
            <w:shd w:val="clear" w:color="auto" w:fill="EAF4EA"/>
            <w:tcMar>
              <w:top w:w="80" w:type="dxa"/>
              <w:left w:w="90" w:type="dxa"/>
              <w:bottom w:w="80" w:type="dxa"/>
              <w:right w:w="90" w:type="dxa"/>
            </w:tcMar>
            <w:vAlign w:val="center"/>
          </w:tcPr>
          <w:p w14:paraId="2523E4AF" w14:textId="77777777" w:rsidR="00A01F29" w:rsidRDefault="00000000">
            <w:r>
              <w:rPr>
                <w:b/>
                <w:sz w:val="17"/>
              </w:rPr>
              <w:t>Test Scenario</w:t>
            </w:r>
          </w:p>
        </w:tc>
        <w:tc>
          <w:tcPr>
            <w:tcW w:w="5112" w:type="dxa"/>
            <w:tcMar>
              <w:top w:w="80" w:type="dxa"/>
              <w:left w:w="90" w:type="dxa"/>
              <w:bottom w:w="80" w:type="dxa"/>
              <w:right w:w="90" w:type="dxa"/>
            </w:tcMar>
            <w:vAlign w:val="center"/>
          </w:tcPr>
          <w:p w14:paraId="6D08C10C" w14:textId="77777777" w:rsidR="00A01F29" w:rsidRDefault="00000000">
            <w:r>
              <w:rPr>
                <w:sz w:val="17"/>
              </w:rPr>
              <w:t>signing in directly from google</w:t>
            </w:r>
          </w:p>
        </w:tc>
      </w:tr>
      <w:tr w:rsidR="00A01F29" w14:paraId="66D2F917" w14:textId="77777777">
        <w:trPr>
          <w:jc w:val="center"/>
        </w:trPr>
        <w:tc>
          <w:tcPr>
            <w:tcW w:w="5112" w:type="dxa"/>
            <w:shd w:val="clear" w:color="auto" w:fill="EAF4EA"/>
            <w:tcMar>
              <w:top w:w="80" w:type="dxa"/>
              <w:left w:w="90" w:type="dxa"/>
              <w:bottom w:w="80" w:type="dxa"/>
              <w:right w:w="90" w:type="dxa"/>
            </w:tcMar>
            <w:vAlign w:val="center"/>
          </w:tcPr>
          <w:p w14:paraId="31EDB93B" w14:textId="77777777" w:rsidR="00A01F29" w:rsidRDefault="00000000">
            <w:r>
              <w:rPr>
                <w:b/>
                <w:sz w:val="17"/>
              </w:rPr>
              <w:t>Expected Result</w:t>
            </w:r>
          </w:p>
        </w:tc>
        <w:tc>
          <w:tcPr>
            <w:tcW w:w="5112" w:type="dxa"/>
            <w:tcMar>
              <w:top w:w="80" w:type="dxa"/>
              <w:left w:w="90" w:type="dxa"/>
              <w:bottom w:w="80" w:type="dxa"/>
              <w:right w:w="90" w:type="dxa"/>
            </w:tcMar>
            <w:vAlign w:val="center"/>
          </w:tcPr>
          <w:p w14:paraId="07E7E899" w14:textId="77777777" w:rsidR="00A01F29" w:rsidRDefault="00000000">
            <w:r>
              <w:rPr>
                <w:sz w:val="17"/>
              </w:rPr>
              <w:t>signing through google it should land on the stup farm</w:t>
            </w:r>
          </w:p>
        </w:tc>
      </w:tr>
      <w:tr w:rsidR="00A01F29" w14:paraId="2B878C49" w14:textId="77777777">
        <w:trPr>
          <w:jc w:val="center"/>
        </w:trPr>
        <w:tc>
          <w:tcPr>
            <w:tcW w:w="5112" w:type="dxa"/>
            <w:shd w:val="clear" w:color="auto" w:fill="EAF4EA"/>
            <w:tcMar>
              <w:top w:w="80" w:type="dxa"/>
              <w:left w:w="90" w:type="dxa"/>
              <w:bottom w:w="80" w:type="dxa"/>
              <w:right w:w="90" w:type="dxa"/>
            </w:tcMar>
            <w:vAlign w:val="center"/>
          </w:tcPr>
          <w:p w14:paraId="46AADA72" w14:textId="77777777" w:rsidR="00A01F29" w:rsidRDefault="00000000">
            <w:r>
              <w:rPr>
                <w:b/>
                <w:sz w:val="17"/>
              </w:rPr>
              <w:t>Actual Result</w:t>
            </w:r>
          </w:p>
        </w:tc>
        <w:tc>
          <w:tcPr>
            <w:tcW w:w="5112" w:type="dxa"/>
            <w:tcMar>
              <w:top w:w="80" w:type="dxa"/>
              <w:left w:w="90" w:type="dxa"/>
              <w:bottom w:w="80" w:type="dxa"/>
              <w:right w:w="90" w:type="dxa"/>
            </w:tcMar>
            <w:vAlign w:val="center"/>
          </w:tcPr>
          <w:p w14:paraId="238B2141" w14:textId="77777777" w:rsidR="00A01F29" w:rsidRDefault="00000000">
            <w:r>
              <w:rPr>
                <w:sz w:val="17"/>
              </w:rPr>
              <w:t>it is landing to that pages</w:t>
            </w:r>
          </w:p>
        </w:tc>
      </w:tr>
      <w:tr w:rsidR="00A01F29" w14:paraId="7FEB9BC3" w14:textId="77777777">
        <w:trPr>
          <w:jc w:val="center"/>
        </w:trPr>
        <w:tc>
          <w:tcPr>
            <w:tcW w:w="5112" w:type="dxa"/>
            <w:shd w:val="clear" w:color="auto" w:fill="EAF4EA"/>
            <w:tcMar>
              <w:top w:w="80" w:type="dxa"/>
              <w:left w:w="90" w:type="dxa"/>
              <w:bottom w:w="80" w:type="dxa"/>
              <w:right w:w="90" w:type="dxa"/>
            </w:tcMar>
            <w:vAlign w:val="center"/>
          </w:tcPr>
          <w:p w14:paraId="0A1DA5EA" w14:textId="77777777" w:rsidR="00A01F29" w:rsidRDefault="00000000">
            <w:r>
              <w:rPr>
                <w:b/>
                <w:sz w:val="17"/>
              </w:rPr>
              <w:t>Status</w:t>
            </w:r>
          </w:p>
        </w:tc>
        <w:tc>
          <w:tcPr>
            <w:tcW w:w="5112" w:type="dxa"/>
            <w:tcMar>
              <w:top w:w="80" w:type="dxa"/>
              <w:left w:w="90" w:type="dxa"/>
              <w:bottom w:w="80" w:type="dxa"/>
              <w:right w:w="90" w:type="dxa"/>
            </w:tcMar>
            <w:vAlign w:val="center"/>
          </w:tcPr>
          <w:p w14:paraId="2E72A9DF" w14:textId="77777777" w:rsidR="00A01F29" w:rsidRDefault="00000000">
            <w:r>
              <w:rPr>
                <w:sz w:val="17"/>
              </w:rPr>
              <w:t>PASS — Working Fine</w:t>
            </w:r>
          </w:p>
        </w:tc>
      </w:tr>
      <w:tr w:rsidR="00A01F29" w14:paraId="3D22B67B" w14:textId="77777777">
        <w:trPr>
          <w:jc w:val="center"/>
        </w:trPr>
        <w:tc>
          <w:tcPr>
            <w:tcW w:w="5112" w:type="dxa"/>
            <w:shd w:val="clear" w:color="auto" w:fill="EAF4EA"/>
            <w:tcMar>
              <w:top w:w="80" w:type="dxa"/>
              <w:left w:w="90" w:type="dxa"/>
              <w:bottom w:w="80" w:type="dxa"/>
              <w:right w:w="90" w:type="dxa"/>
            </w:tcMar>
            <w:vAlign w:val="center"/>
          </w:tcPr>
          <w:p w14:paraId="0CC37A2F" w14:textId="77777777" w:rsidR="00A01F29" w:rsidRDefault="00000000">
            <w:r>
              <w:rPr>
                <w:b/>
                <w:sz w:val="17"/>
              </w:rPr>
              <w:t>Remarks</w:t>
            </w:r>
          </w:p>
        </w:tc>
        <w:tc>
          <w:tcPr>
            <w:tcW w:w="5112" w:type="dxa"/>
            <w:tcMar>
              <w:top w:w="80" w:type="dxa"/>
              <w:left w:w="90" w:type="dxa"/>
              <w:bottom w:w="80" w:type="dxa"/>
              <w:right w:w="90" w:type="dxa"/>
            </w:tcMar>
            <w:vAlign w:val="center"/>
          </w:tcPr>
          <w:p w14:paraId="423317BE" w14:textId="77777777" w:rsidR="00A01F29" w:rsidRDefault="00000000">
            <w:r>
              <w:rPr>
                <w:sz w:val="17"/>
              </w:rPr>
              <w:t>Not recorded</w:t>
            </w:r>
          </w:p>
        </w:tc>
      </w:tr>
    </w:tbl>
    <w:p w14:paraId="77BF5A15" w14:textId="77777777" w:rsidR="00A01F29" w:rsidRDefault="00A01F29"/>
    <w:p w14:paraId="02EFC9D3" w14:textId="77777777" w:rsidR="00A01F29" w:rsidRDefault="00000000">
      <w:pPr>
        <w:jc w:val="center"/>
      </w:pPr>
      <w:r>
        <w:rPr>
          <w:b/>
          <w:color w:val="2E6E37"/>
          <w:sz w:val="20"/>
        </w:rPr>
        <w:t>Application Evidence</w:t>
      </w:r>
    </w:p>
    <w:p w14:paraId="441E503C" w14:textId="77777777" w:rsidR="00A01F29" w:rsidRDefault="00000000">
      <w:pPr>
        <w:jc w:val="center"/>
      </w:pPr>
      <w:r>
        <w:rPr>
          <w:noProof/>
        </w:rPr>
        <w:drawing>
          <wp:inline distT="0" distB="0" distL="0" distR="0" wp14:anchorId="1B54DAEF" wp14:editId="215FC0F1">
            <wp:extent cx="3337560" cy="4721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3.jpg"/>
                    <pic:cNvPicPr/>
                  </pic:nvPicPr>
                  <pic:blipFill>
                    <a:blip r:embed="rId18"/>
                    <a:stretch>
                      <a:fillRect/>
                    </a:stretch>
                  </pic:blipFill>
                  <pic:spPr>
                    <a:xfrm>
                      <a:off x="0" y="0"/>
                      <a:ext cx="3337560" cy="4721820"/>
                    </a:xfrm>
                    <a:prstGeom prst="rect">
                      <a:avLst/>
                    </a:prstGeom>
                  </pic:spPr>
                </pic:pic>
              </a:graphicData>
            </a:graphic>
          </wp:inline>
        </w:drawing>
      </w:r>
    </w:p>
    <w:p w14:paraId="59F8EA8F" w14:textId="77777777" w:rsidR="00A01F29" w:rsidRDefault="00000000">
      <w:pPr>
        <w:jc w:val="center"/>
      </w:pPr>
      <w:r>
        <w:rPr>
          <w:i/>
          <w:color w:val="646464"/>
          <w:sz w:val="16"/>
        </w:rPr>
        <w:t>Application screen evidence</w:t>
      </w:r>
    </w:p>
    <w:p w14:paraId="3D4B5BD9" w14:textId="77777777" w:rsidR="00A01F29" w:rsidRDefault="00000000">
      <w:r>
        <w:br w:type="page"/>
      </w:r>
    </w:p>
    <w:p w14:paraId="0F0F5CE4" w14:textId="77777777" w:rsidR="00A01F29" w:rsidRDefault="00000000">
      <w:pPr>
        <w:pStyle w:val="Heading2"/>
        <w:spacing w:after="120"/>
      </w:pPr>
      <w:r>
        <w:lastRenderedPageBreak/>
        <w:t>TC-010 — main dashboard</w:t>
      </w:r>
    </w:p>
    <w:tbl>
      <w:tblPr>
        <w:tblStyle w:val="TableGrid"/>
        <w:tblW w:w="0" w:type="auto"/>
        <w:jc w:val="center"/>
        <w:tblLook w:val="04A0" w:firstRow="1" w:lastRow="0" w:firstColumn="1" w:lastColumn="0" w:noHBand="0" w:noVBand="1"/>
      </w:tblPr>
      <w:tblGrid>
        <w:gridCol w:w="5107"/>
        <w:gridCol w:w="5107"/>
      </w:tblGrid>
      <w:tr w:rsidR="00A01F29" w14:paraId="4126928A" w14:textId="77777777">
        <w:trPr>
          <w:jc w:val="center"/>
        </w:trPr>
        <w:tc>
          <w:tcPr>
            <w:tcW w:w="5112" w:type="dxa"/>
            <w:shd w:val="clear" w:color="auto" w:fill="EAF4EA"/>
            <w:tcMar>
              <w:top w:w="80" w:type="dxa"/>
              <w:left w:w="90" w:type="dxa"/>
              <w:bottom w:w="80" w:type="dxa"/>
              <w:right w:w="90" w:type="dxa"/>
            </w:tcMar>
            <w:vAlign w:val="center"/>
          </w:tcPr>
          <w:p w14:paraId="5B6B4E20" w14:textId="77777777" w:rsidR="00A01F29" w:rsidRDefault="00000000">
            <w:r>
              <w:rPr>
                <w:b/>
                <w:sz w:val="17"/>
              </w:rPr>
              <w:t>Test Scenario</w:t>
            </w:r>
          </w:p>
        </w:tc>
        <w:tc>
          <w:tcPr>
            <w:tcW w:w="5112" w:type="dxa"/>
            <w:tcMar>
              <w:top w:w="80" w:type="dxa"/>
              <w:left w:w="90" w:type="dxa"/>
              <w:bottom w:w="80" w:type="dxa"/>
              <w:right w:w="90" w:type="dxa"/>
            </w:tcMar>
            <w:vAlign w:val="center"/>
          </w:tcPr>
          <w:p w14:paraId="3EA0FD6A" w14:textId="77777777" w:rsidR="00A01F29" w:rsidRDefault="00000000">
            <w:r>
              <w:rPr>
                <w:sz w:val="17"/>
              </w:rPr>
              <w:t>data in main dashboard</w:t>
            </w:r>
          </w:p>
        </w:tc>
      </w:tr>
      <w:tr w:rsidR="00A01F29" w14:paraId="05A45B99" w14:textId="77777777">
        <w:trPr>
          <w:jc w:val="center"/>
        </w:trPr>
        <w:tc>
          <w:tcPr>
            <w:tcW w:w="5112" w:type="dxa"/>
            <w:shd w:val="clear" w:color="auto" w:fill="EAF4EA"/>
            <w:tcMar>
              <w:top w:w="80" w:type="dxa"/>
              <w:left w:w="90" w:type="dxa"/>
              <w:bottom w:w="80" w:type="dxa"/>
              <w:right w:w="90" w:type="dxa"/>
            </w:tcMar>
            <w:vAlign w:val="center"/>
          </w:tcPr>
          <w:p w14:paraId="7FD09976" w14:textId="77777777" w:rsidR="00A01F29" w:rsidRDefault="00000000">
            <w:r>
              <w:rPr>
                <w:b/>
                <w:sz w:val="17"/>
              </w:rPr>
              <w:t>Expected Result</w:t>
            </w:r>
          </w:p>
        </w:tc>
        <w:tc>
          <w:tcPr>
            <w:tcW w:w="5112" w:type="dxa"/>
            <w:tcMar>
              <w:top w:w="80" w:type="dxa"/>
              <w:left w:w="90" w:type="dxa"/>
              <w:bottom w:w="80" w:type="dxa"/>
              <w:right w:w="90" w:type="dxa"/>
            </w:tcMar>
            <w:vAlign w:val="center"/>
          </w:tcPr>
          <w:p w14:paraId="009C4233" w14:textId="77777777" w:rsidR="00A01F29" w:rsidRDefault="00000000">
            <w:r>
              <w:rPr>
                <w:sz w:val="17"/>
              </w:rPr>
              <w:t>getting the data according to the user login how many pumps are there . Water used power used</w:t>
            </w:r>
          </w:p>
        </w:tc>
      </w:tr>
      <w:tr w:rsidR="00A01F29" w14:paraId="1D27C5BD" w14:textId="77777777">
        <w:trPr>
          <w:jc w:val="center"/>
        </w:trPr>
        <w:tc>
          <w:tcPr>
            <w:tcW w:w="5112" w:type="dxa"/>
            <w:shd w:val="clear" w:color="auto" w:fill="EAF4EA"/>
            <w:tcMar>
              <w:top w:w="80" w:type="dxa"/>
              <w:left w:w="90" w:type="dxa"/>
              <w:bottom w:w="80" w:type="dxa"/>
              <w:right w:w="90" w:type="dxa"/>
            </w:tcMar>
            <w:vAlign w:val="center"/>
          </w:tcPr>
          <w:p w14:paraId="0D5AB17C" w14:textId="77777777" w:rsidR="00A01F29" w:rsidRDefault="00000000">
            <w:r>
              <w:rPr>
                <w:b/>
                <w:sz w:val="17"/>
              </w:rPr>
              <w:t>Actual Result</w:t>
            </w:r>
          </w:p>
        </w:tc>
        <w:tc>
          <w:tcPr>
            <w:tcW w:w="5112" w:type="dxa"/>
            <w:tcMar>
              <w:top w:w="80" w:type="dxa"/>
              <w:left w:w="90" w:type="dxa"/>
              <w:bottom w:w="80" w:type="dxa"/>
              <w:right w:w="90" w:type="dxa"/>
            </w:tcMar>
            <w:vAlign w:val="center"/>
          </w:tcPr>
          <w:p w14:paraId="6B57AA29" w14:textId="77777777" w:rsidR="00A01F29" w:rsidRDefault="00000000">
            <w:r>
              <w:rPr>
                <w:sz w:val="17"/>
              </w:rPr>
              <w:t>it is showing the data but it is dummy data because in every login it is showing the same data</w:t>
            </w:r>
          </w:p>
        </w:tc>
      </w:tr>
      <w:tr w:rsidR="00A01F29" w14:paraId="6778CD2B" w14:textId="77777777">
        <w:trPr>
          <w:jc w:val="center"/>
        </w:trPr>
        <w:tc>
          <w:tcPr>
            <w:tcW w:w="5112" w:type="dxa"/>
            <w:shd w:val="clear" w:color="auto" w:fill="EAF4EA"/>
            <w:tcMar>
              <w:top w:w="80" w:type="dxa"/>
              <w:left w:w="90" w:type="dxa"/>
              <w:bottom w:w="80" w:type="dxa"/>
              <w:right w:w="90" w:type="dxa"/>
            </w:tcMar>
            <w:vAlign w:val="center"/>
          </w:tcPr>
          <w:p w14:paraId="19D99D6F" w14:textId="77777777" w:rsidR="00A01F29" w:rsidRDefault="00000000">
            <w:r>
              <w:rPr>
                <w:b/>
                <w:sz w:val="17"/>
              </w:rPr>
              <w:t>Status</w:t>
            </w:r>
          </w:p>
        </w:tc>
        <w:tc>
          <w:tcPr>
            <w:tcW w:w="5112" w:type="dxa"/>
            <w:tcMar>
              <w:top w:w="80" w:type="dxa"/>
              <w:left w:w="90" w:type="dxa"/>
              <w:bottom w:w="80" w:type="dxa"/>
              <w:right w:w="90" w:type="dxa"/>
            </w:tcMar>
            <w:vAlign w:val="center"/>
          </w:tcPr>
          <w:p w14:paraId="4C796086" w14:textId="77777777" w:rsidR="00A01F29" w:rsidRDefault="00000000">
            <w:r>
              <w:rPr>
                <w:sz w:val="17"/>
              </w:rPr>
              <w:t>OPEN — Needs Checking</w:t>
            </w:r>
          </w:p>
        </w:tc>
      </w:tr>
      <w:tr w:rsidR="00A01F29" w14:paraId="7522888C" w14:textId="77777777">
        <w:trPr>
          <w:jc w:val="center"/>
        </w:trPr>
        <w:tc>
          <w:tcPr>
            <w:tcW w:w="5112" w:type="dxa"/>
            <w:shd w:val="clear" w:color="auto" w:fill="EAF4EA"/>
            <w:tcMar>
              <w:top w:w="80" w:type="dxa"/>
              <w:left w:w="90" w:type="dxa"/>
              <w:bottom w:w="80" w:type="dxa"/>
              <w:right w:w="90" w:type="dxa"/>
            </w:tcMar>
            <w:vAlign w:val="center"/>
          </w:tcPr>
          <w:p w14:paraId="2063D852" w14:textId="77777777" w:rsidR="00A01F29" w:rsidRDefault="00000000">
            <w:r>
              <w:rPr>
                <w:b/>
                <w:sz w:val="17"/>
              </w:rPr>
              <w:t>Remarks</w:t>
            </w:r>
          </w:p>
        </w:tc>
        <w:tc>
          <w:tcPr>
            <w:tcW w:w="5112" w:type="dxa"/>
            <w:tcMar>
              <w:top w:w="80" w:type="dxa"/>
              <w:left w:w="90" w:type="dxa"/>
              <w:bottom w:w="80" w:type="dxa"/>
              <w:right w:w="90" w:type="dxa"/>
            </w:tcMar>
            <w:vAlign w:val="center"/>
          </w:tcPr>
          <w:p w14:paraId="316E7245" w14:textId="77777777" w:rsidR="00A01F29" w:rsidRDefault="00000000">
            <w:r>
              <w:rPr>
                <w:sz w:val="17"/>
              </w:rPr>
              <w:t>Not recorded</w:t>
            </w:r>
          </w:p>
        </w:tc>
      </w:tr>
    </w:tbl>
    <w:p w14:paraId="48DD47A3" w14:textId="77777777" w:rsidR="00A01F29" w:rsidRDefault="00A01F29"/>
    <w:p w14:paraId="6C121DE4" w14:textId="77777777" w:rsidR="00A01F29" w:rsidRDefault="00000000">
      <w:pPr>
        <w:jc w:val="center"/>
      </w:pPr>
      <w:r>
        <w:rPr>
          <w:b/>
          <w:color w:val="2E6E37"/>
          <w:sz w:val="20"/>
        </w:rPr>
        <w:t>Application Evidence</w:t>
      </w:r>
    </w:p>
    <w:p w14:paraId="0E11A054" w14:textId="77777777" w:rsidR="00A01F29" w:rsidRDefault="00000000">
      <w:pPr>
        <w:jc w:val="center"/>
      </w:pPr>
      <w:r>
        <w:rPr>
          <w:noProof/>
        </w:rPr>
        <w:drawing>
          <wp:inline distT="0" distB="0" distL="0" distR="0" wp14:anchorId="7179A747" wp14:editId="631344CE">
            <wp:extent cx="3337560" cy="4721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jpg"/>
                    <pic:cNvPicPr/>
                  </pic:nvPicPr>
                  <pic:blipFill>
                    <a:blip r:embed="rId16"/>
                    <a:stretch>
                      <a:fillRect/>
                    </a:stretch>
                  </pic:blipFill>
                  <pic:spPr>
                    <a:xfrm>
                      <a:off x="0" y="0"/>
                      <a:ext cx="3337560" cy="4721820"/>
                    </a:xfrm>
                    <a:prstGeom prst="rect">
                      <a:avLst/>
                    </a:prstGeom>
                  </pic:spPr>
                </pic:pic>
              </a:graphicData>
            </a:graphic>
          </wp:inline>
        </w:drawing>
      </w:r>
    </w:p>
    <w:p w14:paraId="55406A97" w14:textId="77777777" w:rsidR="00A01F29" w:rsidRDefault="00000000">
      <w:pPr>
        <w:jc w:val="center"/>
      </w:pPr>
      <w:r>
        <w:rPr>
          <w:i/>
          <w:color w:val="646464"/>
          <w:sz w:val="16"/>
        </w:rPr>
        <w:t>Application screen evidence</w:t>
      </w:r>
    </w:p>
    <w:p w14:paraId="234605EA" w14:textId="77777777" w:rsidR="00A01F29" w:rsidRDefault="00000000">
      <w:pPr>
        <w:jc w:val="center"/>
      </w:pPr>
      <w:r>
        <w:rPr>
          <w:noProof/>
        </w:rPr>
        <w:lastRenderedPageBreak/>
        <w:drawing>
          <wp:inline distT="0" distB="0" distL="0" distR="0" wp14:anchorId="75436FF8" wp14:editId="372B74D4">
            <wp:extent cx="3337560" cy="4721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jpg"/>
                    <pic:cNvPicPr/>
                  </pic:nvPicPr>
                  <pic:blipFill>
                    <a:blip r:embed="rId17"/>
                    <a:stretch>
                      <a:fillRect/>
                    </a:stretch>
                  </pic:blipFill>
                  <pic:spPr>
                    <a:xfrm>
                      <a:off x="0" y="0"/>
                      <a:ext cx="3337560" cy="4721820"/>
                    </a:xfrm>
                    <a:prstGeom prst="rect">
                      <a:avLst/>
                    </a:prstGeom>
                  </pic:spPr>
                </pic:pic>
              </a:graphicData>
            </a:graphic>
          </wp:inline>
        </w:drawing>
      </w:r>
    </w:p>
    <w:p w14:paraId="505D9A6E" w14:textId="77777777" w:rsidR="00A01F29" w:rsidRDefault="00000000">
      <w:pPr>
        <w:jc w:val="center"/>
      </w:pPr>
      <w:r>
        <w:rPr>
          <w:i/>
          <w:color w:val="646464"/>
          <w:sz w:val="16"/>
        </w:rPr>
        <w:t>Application screen evidence</w:t>
      </w:r>
    </w:p>
    <w:p w14:paraId="31FA3F2F" w14:textId="77777777" w:rsidR="00A01F29" w:rsidRDefault="00000000">
      <w:r>
        <w:br w:type="page"/>
      </w:r>
    </w:p>
    <w:p w14:paraId="6856C404" w14:textId="77777777" w:rsidR="00A01F29" w:rsidRDefault="00000000">
      <w:pPr>
        <w:pStyle w:val="Heading2"/>
        <w:spacing w:after="120"/>
      </w:pPr>
      <w:r>
        <w:lastRenderedPageBreak/>
        <w:t>TC-011 — my pumps</w:t>
      </w:r>
    </w:p>
    <w:tbl>
      <w:tblPr>
        <w:tblStyle w:val="TableGrid"/>
        <w:tblW w:w="0" w:type="auto"/>
        <w:jc w:val="center"/>
        <w:tblLook w:val="04A0" w:firstRow="1" w:lastRow="0" w:firstColumn="1" w:lastColumn="0" w:noHBand="0" w:noVBand="1"/>
      </w:tblPr>
      <w:tblGrid>
        <w:gridCol w:w="5107"/>
        <w:gridCol w:w="5107"/>
      </w:tblGrid>
      <w:tr w:rsidR="00A01F29" w14:paraId="3E6BA8A1" w14:textId="77777777">
        <w:trPr>
          <w:jc w:val="center"/>
        </w:trPr>
        <w:tc>
          <w:tcPr>
            <w:tcW w:w="5112" w:type="dxa"/>
            <w:shd w:val="clear" w:color="auto" w:fill="EAF4EA"/>
            <w:tcMar>
              <w:top w:w="80" w:type="dxa"/>
              <w:left w:w="90" w:type="dxa"/>
              <w:bottom w:w="80" w:type="dxa"/>
              <w:right w:w="90" w:type="dxa"/>
            </w:tcMar>
            <w:vAlign w:val="center"/>
          </w:tcPr>
          <w:p w14:paraId="63AAB467" w14:textId="77777777" w:rsidR="00A01F29" w:rsidRDefault="00000000">
            <w:r>
              <w:rPr>
                <w:b/>
                <w:sz w:val="17"/>
              </w:rPr>
              <w:t>Test Scenario</w:t>
            </w:r>
          </w:p>
        </w:tc>
        <w:tc>
          <w:tcPr>
            <w:tcW w:w="5112" w:type="dxa"/>
            <w:tcMar>
              <w:top w:w="80" w:type="dxa"/>
              <w:left w:w="90" w:type="dxa"/>
              <w:bottom w:w="80" w:type="dxa"/>
              <w:right w:w="90" w:type="dxa"/>
            </w:tcMar>
            <w:vAlign w:val="center"/>
          </w:tcPr>
          <w:p w14:paraId="26D7C34A" w14:textId="77777777" w:rsidR="00A01F29" w:rsidRDefault="00000000">
            <w:r>
              <w:rPr>
                <w:sz w:val="17"/>
              </w:rPr>
              <w:t>There are options in my pumps which pump is to be selected</w:t>
            </w:r>
          </w:p>
        </w:tc>
      </w:tr>
      <w:tr w:rsidR="00A01F29" w14:paraId="3315A611" w14:textId="77777777">
        <w:trPr>
          <w:jc w:val="center"/>
        </w:trPr>
        <w:tc>
          <w:tcPr>
            <w:tcW w:w="5112" w:type="dxa"/>
            <w:shd w:val="clear" w:color="auto" w:fill="EAF4EA"/>
            <w:tcMar>
              <w:top w:w="80" w:type="dxa"/>
              <w:left w:w="90" w:type="dxa"/>
              <w:bottom w:w="80" w:type="dxa"/>
              <w:right w:w="90" w:type="dxa"/>
            </w:tcMar>
            <w:vAlign w:val="center"/>
          </w:tcPr>
          <w:p w14:paraId="4330EB8D" w14:textId="77777777" w:rsidR="00A01F29" w:rsidRDefault="00000000">
            <w:r>
              <w:rPr>
                <w:b/>
                <w:sz w:val="17"/>
              </w:rPr>
              <w:t>Expected Result</w:t>
            </w:r>
          </w:p>
        </w:tc>
        <w:tc>
          <w:tcPr>
            <w:tcW w:w="5112" w:type="dxa"/>
            <w:tcMar>
              <w:top w:w="80" w:type="dxa"/>
              <w:left w:w="90" w:type="dxa"/>
              <w:bottom w:w="80" w:type="dxa"/>
              <w:right w:w="90" w:type="dxa"/>
            </w:tcMar>
            <w:vAlign w:val="center"/>
          </w:tcPr>
          <w:p w14:paraId="46C94981" w14:textId="77777777" w:rsidR="00A01F29" w:rsidRDefault="00000000">
            <w:r>
              <w:rPr>
                <w:sz w:val="17"/>
              </w:rPr>
              <w:t>It should show the all the types of pumps in the form of list</w:t>
            </w:r>
          </w:p>
        </w:tc>
      </w:tr>
      <w:tr w:rsidR="00A01F29" w14:paraId="7F195935" w14:textId="77777777">
        <w:trPr>
          <w:jc w:val="center"/>
        </w:trPr>
        <w:tc>
          <w:tcPr>
            <w:tcW w:w="5112" w:type="dxa"/>
            <w:shd w:val="clear" w:color="auto" w:fill="EAF4EA"/>
            <w:tcMar>
              <w:top w:w="80" w:type="dxa"/>
              <w:left w:w="90" w:type="dxa"/>
              <w:bottom w:w="80" w:type="dxa"/>
              <w:right w:w="90" w:type="dxa"/>
            </w:tcMar>
            <w:vAlign w:val="center"/>
          </w:tcPr>
          <w:p w14:paraId="6090A999" w14:textId="77777777" w:rsidR="00A01F29" w:rsidRDefault="00000000">
            <w:r>
              <w:rPr>
                <w:b/>
                <w:sz w:val="17"/>
              </w:rPr>
              <w:t>Actual Result</w:t>
            </w:r>
          </w:p>
        </w:tc>
        <w:tc>
          <w:tcPr>
            <w:tcW w:w="5112" w:type="dxa"/>
            <w:tcMar>
              <w:top w:w="80" w:type="dxa"/>
              <w:left w:w="90" w:type="dxa"/>
              <w:bottom w:w="80" w:type="dxa"/>
              <w:right w:w="90" w:type="dxa"/>
            </w:tcMar>
            <w:vAlign w:val="center"/>
          </w:tcPr>
          <w:p w14:paraId="28C7411A" w14:textId="77777777" w:rsidR="00A01F29" w:rsidRDefault="00000000">
            <w:r>
              <w:rPr>
                <w:sz w:val="17"/>
              </w:rPr>
              <w:t>It is showing all the pumps in the list as well as in single according to the category .Showing the dummy data</w:t>
            </w:r>
          </w:p>
        </w:tc>
      </w:tr>
      <w:tr w:rsidR="00A01F29" w14:paraId="16BA1896" w14:textId="77777777">
        <w:trPr>
          <w:jc w:val="center"/>
        </w:trPr>
        <w:tc>
          <w:tcPr>
            <w:tcW w:w="5112" w:type="dxa"/>
            <w:shd w:val="clear" w:color="auto" w:fill="EAF4EA"/>
            <w:tcMar>
              <w:top w:w="80" w:type="dxa"/>
              <w:left w:w="90" w:type="dxa"/>
              <w:bottom w:w="80" w:type="dxa"/>
              <w:right w:w="90" w:type="dxa"/>
            </w:tcMar>
            <w:vAlign w:val="center"/>
          </w:tcPr>
          <w:p w14:paraId="0A80537F" w14:textId="77777777" w:rsidR="00A01F29" w:rsidRDefault="00000000">
            <w:r>
              <w:rPr>
                <w:b/>
                <w:sz w:val="17"/>
              </w:rPr>
              <w:t>Status</w:t>
            </w:r>
          </w:p>
        </w:tc>
        <w:tc>
          <w:tcPr>
            <w:tcW w:w="5112" w:type="dxa"/>
            <w:tcMar>
              <w:top w:w="80" w:type="dxa"/>
              <w:left w:w="90" w:type="dxa"/>
              <w:bottom w:w="80" w:type="dxa"/>
              <w:right w:w="90" w:type="dxa"/>
            </w:tcMar>
            <w:vAlign w:val="center"/>
          </w:tcPr>
          <w:p w14:paraId="780FF1BF" w14:textId="77777777" w:rsidR="00A01F29" w:rsidRDefault="00000000">
            <w:r>
              <w:rPr>
                <w:sz w:val="17"/>
              </w:rPr>
              <w:t>PASS — Working Fine</w:t>
            </w:r>
          </w:p>
        </w:tc>
      </w:tr>
      <w:tr w:rsidR="00A01F29" w14:paraId="1E836C90" w14:textId="77777777">
        <w:trPr>
          <w:jc w:val="center"/>
        </w:trPr>
        <w:tc>
          <w:tcPr>
            <w:tcW w:w="5112" w:type="dxa"/>
            <w:shd w:val="clear" w:color="auto" w:fill="EAF4EA"/>
            <w:tcMar>
              <w:top w:w="80" w:type="dxa"/>
              <w:left w:w="90" w:type="dxa"/>
              <w:bottom w:w="80" w:type="dxa"/>
              <w:right w:w="90" w:type="dxa"/>
            </w:tcMar>
            <w:vAlign w:val="center"/>
          </w:tcPr>
          <w:p w14:paraId="7C4DF10E" w14:textId="77777777" w:rsidR="00A01F29" w:rsidRDefault="00000000">
            <w:r>
              <w:rPr>
                <w:b/>
                <w:sz w:val="17"/>
              </w:rPr>
              <w:t>Remarks</w:t>
            </w:r>
          </w:p>
        </w:tc>
        <w:tc>
          <w:tcPr>
            <w:tcW w:w="5112" w:type="dxa"/>
            <w:tcMar>
              <w:top w:w="80" w:type="dxa"/>
              <w:left w:w="90" w:type="dxa"/>
              <w:bottom w:w="80" w:type="dxa"/>
              <w:right w:w="90" w:type="dxa"/>
            </w:tcMar>
            <w:vAlign w:val="center"/>
          </w:tcPr>
          <w:p w14:paraId="552599A0" w14:textId="77777777" w:rsidR="00A01F29" w:rsidRDefault="00000000">
            <w:r>
              <w:rPr>
                <w:sz w:val="17"/>
              </w:rPr>
              <w:t>Not recorded</w:t>
            </w:r>
          </w:p>
        </w:tc>
      </w:tr>
    </w:tbl>
    <w:p w14:paraId="32E89732" w14:textId="77777777" w:rsidR="00A01F29" w:rsidRDefault="00A01F29"/>
    <w:p w14:paraId="1FFD2C90" w14:textId="77777777" w:rsidR="00A01F29" w:rsidRDefault="00000000">
      <w:pPr>
        <w:jc w:val="center"/>
      </w:pPr>
      <w:r>
        <w:rPr>
          <w:b/>
          <w:color w:val="2E6E37"/>
          <w:sz w:val="20"/>
        </w:rPr>
        <w:t>Application Evidence</w:t>
      </w:r>
    </w:p>
    <w:p w14:paraId="4EA34A28" w14:textId="77777777" w:rsidR="00A01F29" w:rsidRDefault="00000000">
      <w:pPr>
        <w:jc w:val="center"/>
      </w:pPr>
      <w:r>
        <w:rPr>
          <w:noProof/>
        </w:rPr>
        <w:drawing>
          <wp:inline distT="0" distB="0" distL="0" distR="0" wp14:anchorId="192DCD0C" wp14:editId="0D200BA5">
            <wp:extent cx="3337560" cy="4721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jpg"/>
                    <pic:cNvPicPr/>
                  </pic:nvPicPr>
                  <pic:blipFill>
                    <a:blip r:embed="rId21"/>
                    <a:stretch>
                      <a:fillRect/>
                    </a:stretch>
                  </pic:blipFill>
                  <pic:spPr>
                    <a:xfrm>
                      <a:off x="0" y="0"/>
                      <a:ext cx="3337560" cy="4721820"/>
                    </a:xfrm>
                    <a:prstGeom prst="rect">
                      <a:avLst/>
                    </a:prstGeom>
                  </pic:spPr>
                </pic:pic>
              </a:graphicData>
            </a:graphic>
          </wp:inline>
        </w:drawing>
      </w:r>
    </w:p>
    <w:p w14:paraId="6960C30F" w14:textId="77777777" w:rsidR="00A01F29" w:rsidRDefault="00000000">
      <w:pPr>
        <w:jc w:val="center"/>
      </w:pPr>
      <w:r>
        <w:rPr>
          <w:i/>
          <w:color w:val="646464"/>
          <w:sz w:val="16"/>
        </w:rPr>
        <w:t>Application screen evidence</w:t>
      </w:r>
    </w:p>
    <w:p w14:paraId="4028112F" w14:textId="77777777" w:rsidR="00A01F29" w:rsidRDefault="00000000">
      <w:pPr>
        <w:jc w:val="center"/>
      </w:pPr>
      <w:r>
        <w:rPr>
          <w:noProof/>
        </w:rPr>
        <w:lastRenderedPageBreak/>
        <w:drawing>
          <wp:inline distT="0" distB="0" distL="0" distR="0" wp14:anchorId="216B7AF5" wp14:editId="3358BD74">
            <wp:extent cx="3337560" cy="4721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jpg"/>
                    <pic:cNvPicPr/>
                  </pic:nvPicPr>
                  <pic:blipFill>
                    <a:blip r:embed="rId22"/>
                    <a:stretch>
                      <a:fillRect/>
                    </a:stretch>
                  </pic:blipFill>
                  <pic:spPr>
                    <a:xfrm>
                      <a:off x="0" y="0"/>
                      <a:ext cx="3337560" cy="4721820"/>
                    </a:xfrm>
                    <a:prstGeom prst="rect">
                      <a:avLst/>
                    </a:prstGeom>
                  </pic:spPr>
                </pic:pic>
              </a:graphicData>
            </a:graphic>
          </wp:inline>
        </w:drawing>
      </w:r>
    </w:p>
    <w:p w14:paraId="5C27FFC7" w14:textId="77777777" w:rsidR="00A01F29" w:rsidRDefault="00000000">
      <w:pPr>
        <w:jc w:val="center"/>
      </w:pPr>
      <w:r>
        <w:rPr>
          <w:i/>
          <w:color w:val="646464"/>
          <w:sz w:val="16"/>
        </w:rPr>
        <w:t>Application screen evidence</w:t>
      </w:r>
    </w:p>
    <w:p w14:paraId="058C6EFB" w14:textId="77777777" w:rsidR="00A01F29" w:rsidRDefault="00000000">
      <w:pPr>
        <w:jc w:val="center"/>
      </w:pPr>
      <w:r>
        <w:rPr>
          <w:noProof/>
        </w:rPr>
        <w:lastRenderedPageBreak/>
        <w:drawing>
          <wp:inline distT="0" distB="0" distL="0" distR="0" wp14:anchorId="6E68EAAC" wp14:editId="49FFB907">
            <wp:extent cx="3337560" cy="47218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jpg"/>
                    <pic:cNvPicPr/>
                  </pic:nvPicPr>
                  <pic:blipFill>
                    <a:blip r:embed="rId23"/>
                    <a:stretch>
                      <a:fillRect/>
                    </a:stretch>
                  </pic:blipFill>
                  <pic:spPr>
                    <a:xfrm>
                      <a:off x="0" y="0"/>
                      <a:ext cx="3337560" cy="4721820"/>
                    </a:xfrm>
                    <a:prstGeom prst="rect">
                      <a:avLst/>
                    </a:prstGeom>
                  </pic:spPr>
                </pic:pic>
              </a:graphicData>
            </a:graphic>
          </wp:inline>
        </w:drawing>
      </w:r>
    </w:p>
    <w:p w14:paraId="778A460F" w14:textId="77777777" w:rsidR="00A01F29" w:rsidRDefault="00000000">
      <w:pPr>
        <w:jc w:val="center"/>
      </w:pPr>
      <w:r>
        <w:rPr>
          <w:i/>
          <w:color w:val="646464"/>
          <w:sz w:val="16"/>
        </w:rPr>
        <w:t>Application screen evidence</w:t>
      </w:r>
    </w:p>
    <w:p w14:paraId="0EAE941B" w14:textId="77777777" w:rsidR="00A01F29" w:rsidRDefault="00000000">
      <w:pPr>
        <w:jc w:val="center"/>
      </w:pPr>
      <w:r>
        <w:rPr>
          <w:noProof/>
        </w:rPr>
        <w:lastRenderedPageBreak/>
        <w:drawing>
          <wp:inline distT="0" distB="0" distL="0" distR="0" wp14:anchorId="726A14C9" wp14:editId="6AAC5BA7">
            <wp:extent cx="3337560" cy="47218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jpg"/>
                    <pic:cNvPicPr/>
                  </pic:nvPicPr>
                  <pic:blipFill>
                    <a:blip r:embed="rId24"/>
                    <a:stretch>
                      <a:fillRect/>
                    </a:stretch>
                  </pic:blipFill>
                  <pic:spPr>
                    <a:xfrm>
                      <a:off x="0" y="0"/>
                      <a:ext cx="3337560" cy="4721820"/>
                    </a:xfrm>
                    <a:prstGeom prst="rect">
                      <a:avLst/>
                    </a:prstGeom>
                  </pic:spPr>
                </pic:pic>
              </a:graphicData>
            </a:graphic>
          </wp:inline>
        </w:drawing>
      </w:r>
    </w:p>
    <w:p w14:paraId="5A747D97" w14:textId="77777777" w:rsidR="00A01F29" w:rsidRDefault="00000000">
      <w:pPr>
        <w:jc w:val="center"/>
      </w:pPr>
      <w:r>
        <w:rPr>
          <w:i/>
          <w:color w:val="646464"/>
          <w:sz w:val="16"/>
        </w:rPr>
        <w:t>Application screen evidence</w:t>
      </w:r>
    </w:p>
    <w:p w14:paraId="4202E305" w14:textId="77777777" w:rsidR="00A01F29" w:rsidRDefault="00000000">
      <w:pPr>
        <w:jc w:val="center"/>
      </w:pPr>
      <w:r>
        <w:rPr>
          <w:noProof/>
        </w:rPr>
        <w:lastRenderedPageBreak/>
        <w:drawing>
          <wp:inline distT="0" distB="0" distL="0" distR="0" wp14:anchorId="71450097" wp14:editId="7F348269">
            <wp:extent cx="3337560" cy="4721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3.jpg"/>
                    <pic:cNvPicPr/>
                  </pic:nvPicPr>
                  <pic:blipFill>
                    <a:blip r:embed="rId25"/>
                    <a:stretch>
                      <a:fillRect/>
                    </a:stretch>
                  </pic:blipFill>
                  <pic:spPr>
                    <a:xfrm>
                      <a:off x="0" y="0"/>
                      <a:ext cx="3337560" cy="4721820"/>
                    </a:xfrm>
                    <a:prstGeom prst="rect">
                      <a:avLst/>
                    </a:prstGeom>
                  </pic:spPr>
                </pic:pic>
              </a:graphicData>
            </a:graphic>
          </wp:inline>
        </w:drawing>
      </w:r>
    </w:p>
    <w:p w14:paraId="03CC1681" w14:textId="77777777" w:rsidR="00A01F29" w:rsidRDefault="00000000">
      <w:pPr>
        <w:jc w:val="center"/>
      </w:pPr>
      <w:r>
        <w:rPr>
          <w:i/>
          <w:color w:val="646464"/>
          <w:sz w:val="16"/>
        </w:rPr>
        <w:t>Application screen evidence</w:t>
      </w:r>
    </w:p>
    <w:p w14:paraId="4788049E" w14:textId="77777777" w:rsidR="00A01F29" w:rsidRDefault="00000000">
      <w:pPr>
        <w:jc w:val="center"/>
      </w:pPr>
      <w:r>
        <w:rPr>
          <w:noProof/>
        </w:rPr>
        <w:lastRenderedPageBreak/>
        <w:drawing>
          <wp:inline distT="0" distB="0" distL="0" distR="0" wp14:anchorId="1C7BE32B" wp14:editId="57C6A72F">
            <wp:extent cx="3337560" cy="47218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jpg"/>
                    <pic:cNvPicPr/>
                  </pic:nvPicPr>
                  <pic:blipFill>
                    <a:blip r:embed="rId26"/>
                    <a:stretch>
                      <a:fillRect/>
                    </a:stretch>
                  </pic:blipFill>
                  <pic:spPr>
                    <a:xfrm>
                      <a:off x="0" y="0"/>
                      <a:ext cx="3337560" cy="4721820"/>
                    </a:xfrm>
                    <a:prstGeom prst="rect">
                      <a:avLst/>
                    </a:prstGeom>
                  </pic:spPr>
                </pic:pic>
              </a:graphicData>
            </a:graphic>
          </wp:inline>
        </w:drawing>
      </w:r>
    </w:p>
    <w:p w14:paraId="4825EC40" w14:textId="77777777" w:rsidR="00A01F29" w:rsidRDefault="00000000">
      <w:pPr>
        <w:jc w:val="center"/>
      </w:pPr>
      <w:r>
        <w:rPr>
          <w:i/>
          <w:color w:val="646464"/>
          <w:sz w:val="16"/>
        </w:rPr>
        <w:t>Application screen evidence</w:t>
      </w:r>
    </w:p>
    <w:p w14:paraId="71E53EB2" w14:textId="77777777" w:rsidR="00A01F29" w:rsidRDefault="00000000">
      <w:pPr>
        <w:jc w:val="center"/>
      </w:pPr>
      <w:r>
        <w:rPr>
          <w:noProof/>
        </w:rPr>
        <w:lastRenderedPageBreak/>
        <w:drawing>
          <wp:inline distT="0" distB="0" distL="0" distR="0" wp14:anchorId="7B08A99C" wp14:editId="165FC953">
            <wp:extent cx="3337560" cy="4721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8.jpg"/>
                    <pic:cNvPicPr/>
                  </pic:nvPicPr>
                  <pic:blipFill>
                    <a:blip r:embed="rId27"/>
                    <a:stretch>
                      <a:fillRect/>
                    </a:stretch>
                  </pic:blipFill>
                  <pic:spPr>
                    <a:xfrm>
                      <a:off x="0" y="0"/>
                      <a:ext cx="3337560" cy="4721820"/>
                    </a:xfrm>
                    <a:prstGeom prst="rect">
                      <a:avLst/>
                    </a:prstGeom>
                  </pic:spPr>
                </pic:pic>
              </a:graphicData>
            </a:graphic>
          </wp:inline>
        </w:drawing>
      </w:r>
    </w:p>
    <w:p w14:paraId="02A31EA4" w14:textId="77777777" w:rsidR="00A01F29" w:rsidRDefault="00000000">
      <w:pPr>
        <w:jc w:val="center"/>
      </w:pPr>
      <w:r>
        <w:rPr>
          <w:i/>
          <w:color w:val="646464"/>
          <w:sz w:val="16"/>
        </w:rPr>
        <w:t>Application screen evidence</w:t>
      </w:r>
    </w:p>
    <w:p w14:paraId="46DB2350" w14:textId="77777777" w:rsidR="00A01F29" w:rsidRDefault="00000000">
      <w:r>
        <w:br w:type="page"/>
      </w:r>
    </w:p>
    <w:p w14:paraId="5FE69492" w14:textId="77777777" w:rsidR="00A01F29" w:rsidRDefault="00000000">
      <w:pPr>
        <w:pStyle w:val="Heading2"/>
        <w:spacing w:after="120"/>
      </w:pPr>
      <w:r>
        <w:lastRenderedPageBreak/>
        <w:t>TC-012 — Add pump</w:t>
      </w:r>
    </w:p>
    <w:tbl>
      <w:tblPr>
        <w:tblStyle w:val="TableGrid"/>
        <w:tblW w:w="0" w:type="auto"/>
        <w:jc w:val="center"/>
        <w:tblLook w:val="04A0" w:firstRow="1" w:lastRow="0" w:firstColumn="1" w:lastColumn="0" w:noHBand="0" w:noVBand="1"/>
      </w:tblPr>
      <w:tblGrid>
        <w:gridCol w:w="5107"/>
        <w:gridCol w:w="5107"/>
      </w:tblGrid>
      <w:tr w:rsidR="00A01F29" w14:paraId="01E85799" w14:textId="77777777">
        <w:trPr>
          <w:jc w:val="center"/>
        </w:trPr>
        <w:tc>
          <w:tcPr>
            <w:tcW w:w="5112" w:type="dxa"/>
            <w:shd w:val="clear" w:color="auto" w:fill="EAF4EA"/>
            <w:tcMar>
              <w:top w:w="80" w:type="dxa"/>
              <w:left w:w="90" w:type="dxa"/>
              <w:bottom w:w="80" w:type="dxa"/>
              <w:right w:w="90" w:type="dxa"/>
            </w:tcMar>
            <w:vAlign w:val="center"/>
          </w:tcPr>
          <w:p w14:paraId="2BDE9416" w14:textId="77777777" w:rsidR="00A01F29" w:rsidRDefault="00000000">
            <w:r>
              <w:rPr>
                <w:b/>
                <w:sz w:val="17"/>
              </w:rPr>
              <w:t>Test Scenario</w:t>
            </w:r>
          </w:p>
        </w:tc>
        <w:tc>
          <w:tcPr>
            <w:tcW w:w="5112" w:type="dxa"/>
            <w:tcMar>
              <w:top w:w="80" w:type="dxa"/>
              <w:left w:w="90" w:type="dxa"/>
              <w:bottom w:w="80" w:type="dxa"/>
              <w:right w:w="90" w:type="dxa"/>
            </w:tcMar>
            <w:vAlign w:val="center"/>
          </w:tcPr>
          <w:p w14:paraId="14E3CAD0" w14:textId="77777777" w:rsidR="00A01F29" w:rsidRDefault="00000000">
            <w:r>
              <w:rPr>
                <w:sz w:val="17"/>
              </w:rPr>
              <w:t>Adding pump</w:t>
            </w:r>
          </w:p>
        </w:tc>
      </w:tr>
      <w:tr w:rsidR="00A01F29" w14:paraId="467EB4D5" w14:textId="77777777">
        <w:trPr>
          <w:jc w:val="center"/>
        </w:trPr>
        <w:tc>
          <w:tcPr>
            <w:tcW w:w="5112" w:type="dxa"/>
            <w:shd w:val="clear" w:color="auto" w:fill="EAF4EA"/>
            <w:tcMar>
              <w:top w:w="80" w:type="dxa"/>
              <w:left w:w="90" w:type="dxa"/>
              <w:bottom w:w="80" w:type="dxa"/>
              <w:right w:w="90" w:type="dxa"/>
            </w:tcMar>
            <w:vAlign w:val="center"/>
          </w:tcPr>
          <w:p w14:paraId="49752761" w14:textId="77777777" w:rsidR="00A01F29" w:rsidRDefault="00000000">
            <w:r>
              <w:rPr>
                <w:b/>
                <w:sz w:val="17"/>
              </w:rPr>
              <w:t>Expected Result</w:t>
            </w:r>
          </w:p>
        </w:tc>
        <w:tc>
          <w:tcPr>
            <w:tcW w:w="5112" w:type="dxa"/>
            <w:tcMar>
              <w:top w:w="80" w:type="dxa"/>
              <w:left w:w="90" w:type="dxa"/>
              <w:bottom w:w="80" w:type="dxa"/>
              <w:right w:w="90" w:type="dxa"/>
            </w:tcMar>
            <w:vAlign w:val="center"/>
          </w:tcPr>
          <w:p w14:paraId="2E7480D2" w14:textId="77777777" w:rsidR="00A01F29" w:rsidRDefault="00000000">
            <w:r>
              <w:rPr>
                <w:sz w:val="17"/>
              </w:rPr>
              <w:t>Adding the pump with the specific details and with selecting the type of pump</w:t>
            </w:r>
          </w:p>
        </w:tc>
      </w:tr>
      <w:tr w:rsidR="00A01F29" w14:paraId="7E759EF6" w14:textId="77777777">
        <w:trPr>
          <w:jc w:val="center"/>
        </w:trPr>
        <w:tc>
          <w:tcPr>
            <w:tcW w:w="5112" w:type="dxa"/>
            <w:shd w:val="clear" w:color="auto" w:fill="EAF4EA"/>
            <w:tcMar>
              <w:top w:w="80" w:type="dxa"/>
              <w:left w:w="90" w:type="dxa"/>
              <w:bottom w:w="80" w:type="dxa"/>
              <w:right w:w="90" w:type="dxa"/>
            </w:tcMar>
            <w:vAlign w:val="center"/>
          </w:tcPr>
          <w:p w14:paraId="05EC203B" w14:textId="77777777" w:rsidR="00A01F29" w:rsidRDefault="00000000">
            <w:r>
              <w:rPr>
                <w:b/>
                <w:sz w:val="17"/>
              </w:rPr>
              <w:t>Actual Result</w:t>
            </w:r>
          </w:p>
        </w:tc>
        <w:tc>
          <w:tcPr>
            <w:tcW w:w="5112" w:type="dxa"/>
            <w:tcMar>
              <w:top w:w="80" w:type="dxa"/>
              <w:left w:w="90" w:type="dxa"/>
              <w:bottom w:w="80" w:type="dxa"/>
              <w:right w:w="90" w:type="dxa"/>
            </w:tcMar>
            <w:vAlign w:val="center"/>
          </w:tcPr>
          <w:p w14:paraId="4E9D2A89" w14:textId="77777777" w:rsidR="00A01F29" w:rsidRDefault="00000000">
            <w:r>
              <w:rPr>
                <w:sz w:val="17"/>
              </w:rPr>
              <w:t>adding the new pump is working and after adding it is showing in the list . but if the user by chance come out from the app it does not show the pump in the list</w:t>
            </w:r>
          </w:p>
        </w:tc>
      </w:tr>
      <w:tr w:rsidR="00A01F29" w14:paraId="1363E114" w14:textId="77777777">
        <w:trPr>
          <w:jc w:val="center"/>
        </w:trPr>
        <w:tc>
          <w:tcPr>
            <w:tcW w:w="5112" w:type="dxa"/>
            <w:shd w:val="clear" w:color="auto" w:fill="EAF4EA"/>
            <w:tcMar>
              <w:top w:w="80" w:type="dxa"/>
              <w:left w:w="90" w:type="dxa"/>
              <w:bottom w:w="80" w:type="dxa"/>
              <w:right w:w="90" w:type="dxa"/>
            </w:tcMar>
            <w:vAlign w:val="center"/>
          </w:tcPr>
          <w:p w14:paraId="0160315E" w14:textId="77777777" w:rsidR="00A01F29" w:rsidRDefault="00000000">
            <w:r>
              <w:rPr>
                <w:b/>
                <w:sz w:val="17"/>
              </w:rPr>
              <w:t>Status</w:t>
            </w:r>
          </w:p>
        </w:tc>
        <w:tc>
          <w:tcPr>
            <w:tcW w:w="5112" w:type="dxa"/>
            <w:tcMar>
              <w:top w:w="80" w:type="dxa"/>
              <w:left w:w="90" w:type="dxa"/>
              <w:bottom w:w="80" w:type="dxa"/>
              <w:right w:w="90" w:type="dxa"/>
            </w:tcMar>
            <w:vAlign w:val="center"/>
          </w:tcPr>
          <w:p w14:paraId="62528923" w14:textId="77777777" w:rsidR="00A01F29" w:rsidRDefault="00000000">
            <w:r>
              <w:rPr>
                <w:sz w:val="17"/>
              </w:rPr>
              <w:t>OPEN — Needs Checking</w:t>
            </w:r>
          </w:p>
        </w:tc>
      </w:tr>
      <w:tr w:rsidR="00A01F29" w14:paraId="03598241" w14:textId="77777777">
        <w:trPr>
          <w:jc w:val="center"/>
        </w:trPr>
        <w:tc>
          <w:tcPr>
            <w:tcW w:w="5112" w:type="dxa"/>
            <w:shd w:val="clear" w:color="auto" w:fill="EAF4EA"/>
            <w:tcMar>
              <w:top w:w="80" w:type="dxa"/>
              <w:left w:w="90" w:type="dxa"/>
              <w:bottom w:w="80" w:type="dxa"/>
              <w:right w:w="90" w:type="dxa"/>
            </w:tcMar>
            <w:vAlign w:val="center"/>
          </w:tcPr>
          <w:p w14:paraId="79BE87A4" w14:textId="77777777" w:rsidR="00A01F29" w:rsidRDefault="00000000">
            <w:r>
              <w:rPr>
                <w:b/>
                <w:sz w:val="17"/>
              </w:rPr>
              <w:t>Remarks</w:t>
            </w:r>
          </w:p>
        </w:tc>
        <w:tc>
          <w:tcPr>
            <w:tcW w:w="5112" w:type="dxa"/>
            <w:tcMar>
              <w:top w:w="80" w:type="dxa"/>
              <w:left w:w="90" w:type="dxa"/>
              <w:bottom w:w="80" w:type="dxa"/>
              <w:right w:w="90" w:type="dxa"/>
            </w:tcMar>
            <w:vAlign w:val="center"/>
          </w:tcPr>
          <w:p w14:paraId="1D669471" w14:textId="77777777" w:rsidR="00A01F29" w:rsidRDefault="00000000">
            <w:r>
              <w:rPr>
                <w:sz w:val="17"/>
              </w:rPr>
              <w:t>But in the form heading it is showing edit plant it is needed to be corrected</w:t>
            </w:r>
          </w:p>
        </w:tc>
      </w:tr>
    </w:tbl>
    <w:p w14:paraId="1BE6AADE" w14:textId="77777777" w:rsidR="00A01F29" w:rsidRDefault="00A01F29"/>
    <w:p w14:paraId="7B35C369" w14:textId="77777777" w:rsidR="00A01F29" w:rsidRDefault="00000000">
      <w:pPr>
        <w:jc w:val="center"/>
      </w:pPr>
      <w:r>
        <w:rPr>
          <w:b/>
          <w:color w:val="2E6E37"/>
          <w:sz w:val="20"/>
        </w:rPr>
        <w:t>Application Evidence</w:t>
      </w:r>
    </w:p>
    <w:p w14:paraId="58969F42" w14:textId="77777777" w:rsidR="00A01F29" w:rsidRDefault="00000000">
      <w:pPr>
        <w:jc w:val="center"/>
      </w:pPr>
      <w:r>
        <w:rPr>
          <w:noProof/>
        </w:rPr>
        <w:drawing>
          <wp:inline distT="0" distB="0" distL="0" distR="0" wp14:anchorId="73BB2E2C" wp14:editId="6EE73096">
            <wp:extent cx="3337560" cy="47218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8.jpg"/>
                    <pic:cNvPicPr/>
                  </pic:nvPicPr>
                  <pic:blipFill>
                    <a:blip r:embed="rId27"/>
                    <a:stretch>
                      <a:fillRect/>
                    </a:stretch>
                  </pic:blipFill>
                  <pic:spPr>
                    <a:xfrm>
                      <a:off x="0" y="0"/>
                      <a:ext cx="3337560" cy="4721820"/>
                    </a:xfrm>
                    <a:prstGeom prst="rect">
                      <a:avLst/>
                    </a:prstGeom>
                  </pic:spPr>
                </pic:pic>
              </a:graphicData>
            </a:graphic>
          </wp:inline>
        </w:drawing>
      </w:r>
    </w:p>
    <w:p w14:paraId="25689A98" w14:textId="77777777" w:rsidR="00A01F29" w:rsidRDefault="00000000">
      <w:pPr>
        <w:jc w:val="center"/>
      </w:pPr>
      <w:r>
        <w:rPr>
          <w:i/>
          <w:color w:val="646464"/>
          <w:sz w:val="16"/>
        </w:rPr>
        <w:t>Application screen evidence</w:t>
      </w:r>
    </w:p>
    <w:p w14:paraId="38FF771C" w14:textId="77777777" w:rsidR="00A01F29" w:rsidRDefault="00000000">
      <w:r>
        <w:br w:type="page"/>
      </w:r>
    </w:p>
    <w:p w14:paraId="3B89485C" w14:textId="77777777" w:rsidR="00A01F29" w:rsidRDefault="00000000">
      <w:pPr>
        <w:pStyle w:val="Heading2"/>
        <w:spacing w:after="120"/>
      </w:pPr>
      <w:r>
        <w:lastRenderedPageBreak/>
        <w:t>TC-013 — add soil reading</w:t>
      </w:r>
    </w:p>
    <w:tbl>
      <w:tblPr>
        <w:tblStyle w:val="TableGrid"/>
        <w:tblW w:w="0" w:type="auto"/>
        <w:jc w:val="center"/>
        <w:tblLook w:val="04A0" w:firstRow="1" w:lastRow="0" w:firstColumn="1" w:lastColumn="0" w:noHBand="0" w:noVBand="1"/>
      </w:tblPr>
      <w:tblGrid>
        <w:gridCol w:w="5107"/>
        <w:gridCol w:w="5107"/>
      </w:tblGrid>
      <w:tr w:rsidR="00A01F29" w14:paraId="262C9A4F" w14:textId="77777777">
        <w:trPr>
          <w:jc w:val="center"/>
        </w:trPr>
        <w:tc>
          <w:tcPr>
            <w:tcW w:w="5112" w:type="dxa"/>
            <w:shd w:val="clear" w:color="auto" w:fill="EAF4EA"/>
            <w:tcMar>
              <w:top w:w="80" w:type="dxa"/>
              <w:left w:w="90" w:type="dxa"/>
              <w:bottom w:w="80" w:type="dxa"/>
              <w:right w:w="90" w:type="dxa"/>
            </w:tcMar>
            <w:vAlign w:val="center"/>
          </w:tcPr>
          <w:p w14:paraId="1CA9CD70" w14:textId="77777777" w:rsidR="00A01F29" w:rsidRDefault="00000000">
            <w:r>
              <w:rPr>
                <w:b/>
                <w:sz w:val="17"/>
              </w:rPr>
              <w:t>Test Scenario</w:t>
            </w:r>
          </w:p>
        </w:tc>
        <w:tc>
          <w:tcPr>
            <w:tcW w:w="5112" w:type="dxa"/>
            <w:tcMar>
              <w:top w:w="80" w:type="dxa"/>
              <w:left w:w="90" w:type="dxa"/>
              <w:bottom w:w="80" w:type="dxa"/>
              <w:right w:w="90" w:type="dxa"/>
            </w:tcMar>
            <w:vAlign w:val="center"/>
          </w:tcPr>
          <w:p w14:paraId="393AF743" w14:textId="77777777" w:rsidR="00A01F29" w:rsidRDefault="00000000">
            <w:r>
              <w:rPr>
                <w:sz w:val="17"/>
              </w:rPr>
              <w:t>adding the soil readings</w:t>
            </w:r>
          </w:p>
        </w:tc>
      </w:tr>
      <w:tr w:rsidR="00A01F29" w14:paraId="75F1EA51" w14:textId="77777777">
        <w:trPr>
          <w:jc w:val="center"/>
        </w:trPr>
        <w:tc>
          <w:tcPr>
            <w:tcW w:w="5112" w:type="dxa"/>
            <w:shd w:val="clear" w:color="auto" w:fill="EAF4EA"/>
            <w:tcMar>
              <w:top w:w="80" w:type="dxa"/>
              <w:left w:w="90" w:type="dxa"/>
              <w:bottom w:w="80" w:type="dxa"/>
              <w:right w:w="90" w:type="dxa"/>
            </w:tcMar>
            <w:vAlign w:val="center"/>
          </w:tcPr>
          <w:p w14:paraId="1828A1CB" w14:textId="77777777" w:rsidR="00A01F29" w:rsidRDefault="00000000">
            <w:r>
              <w:rPr>
                <w:b/>
                <w:sz w:val="17"/>
              </w:rPr>
              <w:t>Expected Result</w:t>
            </w:r>
          </w:p>
        </w:tc>
        <w:tc>
          <w:tcPr>
            <w:tcW w:w="5112" w:type="dxa"/>
            <w:tcMar>
              <w:top w:w="80" w:type="dxa"/>
              <w:left w:w="90" w:type="dxa"/>
              <w:bottom w:w="80" w:type="dxa"/>
              <w:right w:w="90" w:type="dxa"/>
            </w:tcMar>
            <w:vAlign w:val="center"/>
          </w:tcPr>
          <w:p w14:paraId="69D39B18" w14:textId="77777777" w:rsidR="00A01F29" w:rsidRDefault="00000000">
            <w:r>
              <w:rPr>
                <w:sz w:val="17"/>
              </w:rPr>
              <w:t>Add the soil reading like nitrogen,organic carbon soil texture</w:t>
            </w:r>
          </w:p>
        </w:tc>
      </w:tr>
      <w:tr w:rsidR="00A01F29" w14:paraId="422AE971" w14:textId="77777777">
        <w:trPr>
          <w:jc w:val="center"/>
        </w:trPr>
        <w:tc>
          <w:tcPr>
            <w:tcW w:w="5112" w:type="dxa"/>
            <w:shd w:val="clear" w:color="auto" w:fill="EAF4EA"/>
            <w:tcMar>
              <w:top w:w="80" w:type="dxa"/>
              <w:left w:w="90" w:type="dxa"/>
              <w:bottom w:w="80" w:type="dxa"/>
              <w:right w:w="90" w:type="dxa"/>
            </w:tcMar>
            <w:vAlign w:val="center"/>
          </w:tcPr>
          <w:p w14:paraId="5CB71644" w14:textId="77777777" w:rsidR="00A01F29" w:rsidRDefault="00000000">
            <w:r>
              <w:rPr>
                <w:b/>
                <w:sz w:val="17"/>
              </w:rPr>
              <w:t>Actual Result</w:t>
            </w:r>
          </w:p>
        </w:tc>
        <w:tc>
          <w:tcPr>
            <w:tcW w:w="5112" w:type="dxa"/>
            <w:tcMar>
              <w:top w:w="80" w:type="dxa"/>
              <w:left w:w="90" w:type="dxa"/>
              <w:bottom w:w="80" w:type="dxa"/>
              <w:right w:w="90" w:type="dxa"/>
            </w:tcMar>
            <w:vAlign w:val="center"/>
          </w:tcPr>
          <w:p w14:paraId="76DE1DD2" w14:textId="77777777" w:rsidR="00A01F29" w:rsidRDefault="00000000">
            <w:r>
              <w:rPr>
                <w:sz w:val="17"/>
              </w:rPr>
              <w:t>it is not adding the soil reading in it</w:t>
            </w:r>
          </w:p>
        </w:tc>
      </w:tr>
      <w:tr w:rsidR="00A01F29" w14:paraId="16E4F5C2" w14:textId="77777777">
        <w:trPr>
          <w:jc w:val="center"/>
        </w:trPr>
        <w:tc>
          <w:tcPr>
            <w:tcW w:w="5112" w:type="dxa"/>
            <w:shd w:val="clear" w:color="auto" w:fill="EAF4EA"/>
            <w:tcMar>
              <w:top w:w="80" w:type="dxa"/>
              <w:left w:w="90" w:type="dxa"/>
              <w:bottom w:w="80" w:type="dxa"/>
              <w:right w:w="90" w:type="dxa"/>
            </w:tcMar>
            <w:vAlign w:val="center"/>
          </w:tcPr>
          <w:p w14:paraId="034A5A1D" w14:textId="77777777" w:rsidR="00A01F29" w:rsidRDefault="00000000">
            <w:r>
              <w:rPr>
                <w:b/>
                <w:sz w:val="17"/>
              </w:rPr>
              <w:t>Status</w:t>
            </w:r>
          </w:p>
        </w:tc>
        <w:tc>
          <w:tcPr>
            <w:tcW w:w="5112" w:type="dxa"/>
            <w:tcMar>
              <w:top w:w="80" w:type="dxa"/>
              <w:left w:w="90" w:type="dxa"/>
              <w:bottom w:w="80" w:type="dxa"/>
              <w:right w:w="90" w:type="dxa"/>
            </w:tcMar>
            <w:vAlign w:val="center"/>
          </w:tcPr>
          <w:p w14:paraId="566FB7A4" w14:textId="77777777" w:rsidR="00A01F29" w:rsidRDefault="00000000">
            <w:r>
              <w:rPr>
                <w:sz w:val="17"/>
              </w:rPr>
              <w:t>OPEN — Needs Checking</w:t>
            </w:r>
          </w:p>
        </w:tc>
      </w:tr>
      <w:tr w:rsidR="00A01F29" w14:paraId="3BEB1E37" w14:textId="77777777">
        <w:trPr>
          <w:jc w:val="center"/>
        </w:trPr>
        <w:tc>
          <w:tcPr>
            <w:tcW w:w="5112" w:type="dxa"/>
            <w:shd w:val="clear" w:color="auto" w:fill="EAF4EA"/>
            <w:tcMar>
              <w:top w:w="80" w:type="dxa"/>
              <w:left w:w="90" w:type="dxa"/>
              <w:bottom w:w="80" w:type="dxa"/>
              <w:right w:w="90" w:type="dxa"/>
            </w:tcMar>
            <w:vAlign w:val="center"/>
          </w:tcPr>
          <w:p w14:paraId="68B4E286" w14:textId="77777777" w:rsidR="00A01F29" w:rsidRDefault="00000000">
            <w:r>
              <w:rPr>
                <w:b/>
                <w:sz w:val="17"/>
              </w:rPr>
              <w:t>Remarks</w:t>
            </w:r>
          </w:p>
        </w:tc>
        <w:tc>
          <w:tcPr>
            <w:tcW w:w="5112" w:type="dxa"/>
            <w:tcMar>
              <w:top w:w="80" w:type="dxa"/>
              <w:left w:w="90" w:type="dxa"/>
              <w:bottom w:w="80" w:type="dxa"/>
              <w:right w:w="90" w:type="dxa"/>
            </w:tcMar>
            <w:vAlign w:val="center"/>
          </w:tcPr>
          <w:p w14:paraId="7E6320B8" w14:textId="77777777" w:rsidR="00A01F29" w:rsidRDefault="00000000">
            <w:r>
              <w:rPr>
                <w:sz w:val="17"/>
              </w:rPr>
              <w:t>If i am coming out from the app . Without logging out it should show the data that I added. But it is not showing</w:t>
            </w:r>
          </w:p>
        </w:tc>
      </w:tr>
    </w:tbl>
    <w:p w14:paraId="45F3090F" w14:textId="77777777" w:rsidR="00A01F29" w:rsidRDefault="00A01F29"/>
    <w:p w14:paraId="17AF5F91" w14:textId="77777777" w:rsidR="00A01F29" w:rsidRDefault="00000000">
      <w:pPr>
        <w:jc w:val="center"/>
      </w:pPr>
      <w:r>
        <w:rPr>
          <w:b/>
          <w:color w:val="2E6E37"/>
          <w:sz w:val="20"/>
        </w:rPr>
        <w:t>Application Evidence</w:t>
      </w:r>
    </w:p>
    <w:p w14:paraId="3DF1EC5B" w14:textId="77777777" w:rsidR="00A01F29" w:rsidRDefault="00000000">
      <w:pPr>
        <w:jc w:val="center"/>
      </w:pPr>
      <w:r>
        <w:rPr>
          <w:noProof/>
        </w:rPr>
        <w:drawing>
          <wp:inline distT="0" distB="0" distL="0" distR="0" wp14:anchorId="363FEC32" wp14:editId="4D54FDD3">
            <wp:extent cx="3337560" cy="4721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5.jpg"/>
                    <pic:cNvPicPr/>
                  </pic:nvPicPr>
                  <pic:blipFill>
                    <a:blip r:embed="rId28"/>
                    <a:stretch>
                      <a:fillRect/>
                    </a:stretch>
                  </pic:blipFill>
                  <pic:spPr>
                    <a:xfrm>
                      <a:off x="0" y="0"/>
                      <a:ext cx="3337560" cy="4721820"/>
                    </a:xfrm>
                    <a:prstGeom prst="rect">
                      <a:avLst/>
                    </a:prstGeom>
                  </pic:spPr>
                </pic:pic>
              </a:graphicData>
            </a:graphic>
          </wp:inline>
        </w:drawing>
      </w:r>
    </w:p>
    <w:p w14:paraId="05053F1F" w14:textId="77777777" w:rsidR="00A01F29" w:rsidRDefault="00000000">
      <w:pPr>
        <w:jc w:val="center"/>
      </w:pPr>
      <w:r>
        <w:rPr>
          <w:i/>
          <w:color w:val="646464"/>
          <w:sz w:val="16"/>
        </w:rPr>
        <w:t>Application screen evidence</w:t>
      </w:r>
    </w:p>
    <w:p w14:paraId="3553367E" w14:textId="77777777" w:rsidR="00A01F29" w:rsidRDefault="00000000">
      <w:pPr>
        <w:jc w:val="center"/>
      </w:pPr>
      <w:r>
        <w:rPr>
          <w:noProof/>
        </w:rPr>
        <w:lastRenderedPageBreak/>
        <w:drawing>
          <wp:inline distT="0" distB="0" distL="0" distR="0" wp14:anchorId="509A6251" wp14:editId="4DBA8F06">
            <wp:extent cx="3337560" cy="4721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6.jpg"/>
                    <pic:cNvPicPr/>
                  </pic:nvPicPr>
                  <pic:blipFill>
                    <a:blip r:embed="rId29"/>
                    <a:stretch>
                      <a:fillRect/>
                    </a:stretch>
                  </pic:blipFill>
                  <pic:spPr>
                    <a:xfrm>
                      <a:off x="0" y="0"/>
                      <a:ext cx="3337560" cy="4721820"/>
                    </a:xfrm>
                    <a:prstGeom prst="rect">
                      <a:avLst/>
                    </a:prstGeom>
                  </pic:spPr>
                </pic:pic>
              </a:graphicData>
            </a:graphic>
          </wp:inline>
        </w:drawing>
      </w:r>
    </w:p>
    <w:p w14:paraId="545E5C62" w14:textId="77777777" w:rsidR="00A01F29" w:rsidRDefault="00000000">
      <w:pPr>
        <w:jc w:val="center"/>
      </w:pPr>
      <w:r>
        <w:rPr>
          <w:i/>
          <w:color w:val="646464"/>
          <w:sz w:val="16"/>
        </w:rPr>
        <w:t>Application screen evidence</w:t>
      </w:r>
    </w:p>
    <w:p w14:paraId="430B08EC" w14:textId="77777777" w:rsidR="00A01F29" w:rsidRDefault="00000000">
      <w:r>
        <w:br w:type="page"/>
      </w:r>
    </w:p>
    <w:p w14:paraId="1962201A" w14:textId="77777777" w:rsidR="00A01F29" w:rsidRDefault="00000000">
      <w:pPr>
        <w:pStyle w:val="Heading2"/>
        <w:spacing w:after="120"/>
      </w:pPr>
      <w:r>
        <w:lastRenderedPageBreak/>
        <w:t>TC-014 — The weather</w:t>
      </w:r>
    </w:p>
    <w:tbl>
      <w:tblPr>
        <w:tblStyle w:val="TableGrid"/>
        <w:tblW w:w="0" w:type="auto"/>
        <w:jc w:val="center"/>
        <w:tblLook w:val="04A0" w:firstRow="1" w:lastRow="0" w:firstColumn="1" w:lastColumn="0" w:noHBand="0" w:noVBand="1"/>
      </w:tblPr>
      <w:tblGrid>
        <w:gridCol w:w="5107"/>
        <w:gridCol w:w="5107"/>
      </w:tblGrid>
      <w:tr w:rsidR="00A01F29" w14:paraId="7F01E2E3" w14:textId="77777777">
        <w:trPr>
          <w:jc w:val="center"/>
        </w:trPr>
        <w:tc>
          <w:tcPr>
            <w:tcW w:w="5112" w:type="dxa"/>
            <w:shd w:val="clear" w:color="auto" w:fill="EAF4EA"/>
            <w:tcMar>
              <w:top w:w="80" w:type="dxa"/>
              <w:left w:w="90" w:type="dxa"/>
              <w:bottom w:w="80" w:type="dxa"/>
              <w:right w:w="90" w:type="dxa"/>
            </w:tcMar>
            <w:vAlign w:val="center"/>
          </w:tcPr>
          <w:p w14:paraId="64763B2B" w14:textId="77777777" w:rsidR="00A01F29" w:rsidRDefault="00000000">
            <w:r>
              <w:rPr>
                <w:b/>
                <w:sz w:val="17"/>
              </w:rPr>
              <w:t>Test Scenario</w:t>
            </w:r>
          </w:p>
        </w:tc>
        <w:tc>
          <w:tcPr>
            <w:tcW w:w="5112" w:type="dxa"/>
            <w:tcMar>
              <w:top w:w="80" w:type="dxa"/>
              <w:left w:w="90" w:type="dxa"/>
              <w:bottom w:w="80" w:type="dxa"/>
              <w:right w:w="90" w:type="dxa"/>
            </w:tcMar>
            <w:vAlign w:val="center"/>
          </w:tcPr>
          <w:p w14:paraId="26C8C387" w14:textId="77777777" w:rsidR="00A01F29" w:rsidRDefault="00000000">
            <w:r>
              <w:rPr>
                <w:sz w:val="17"/>
              </w:rPr>
              <w:t>Shows the weather according to the farm situated</w:t>
            </w:r>
          </w:p>
        </w:tc>
      </w:tr>
      <w:tr w:rsidR="00A01F29" w14:paraId="49058E6C" w14:textId="77777777">
        <w:trPr>
          <w:jc w:val="center"/>
        </w:trPr>
        <w:tc>
          <w:tcPr>
            <w:tcW w:w="5112" w:type="dxa"/>
            <w:shd w:val="clear" w:color="auto" w:fill="EAF4EA"/>
            <w:tcMar>
              <w:top w:w="80" w:type="dxa"/>
              <w:left w:w="90" w:type="dxa"/>
              <w:bottom w:w="80" w:type="dxa"/>
              <w:right w:w="90" w:type="dxa"/>
            </w:tcMar>
            <w:vAlign w:val="center"/>
          </w:tcPr>
          <w:p w14:paraId="066A1E4C" w14:textId="77777777" w:rsidR="00A01F29" w:rsidRDefault="00000000">
            <w:r>
              <w:rPr>
                <w:b/>
                <w:sz w:val="17"/>
              </w:rPr>
              <w:t>Expected Result</w:t>
            </w:r>
          </w:p>
        </w:tc>
        <w:tc>
          <w:tcPr>
            <w:tcW w:w="5112" w:type="dxa"/>
            <w:tcMar>
              <w:top w:w="80" w:type="dxa"/>
              <w:left w:w="90" w:type="dxa"/>
              <w:bottom w:w="80" w:type="dxa"/>
              <w:right w:w="90" w:type="dxa"/>
            </w:tcMar>
            <w:vAlign w:val="center"/>
          </w:tcPr>
          <w:p w14:paraId="3018F897" w14:textId="77777777" w:rsidR="00A01F29" w:rsidRDefault="00000000">
            <w:r>
              <w:rPr>
                <w:sz w:val="17"/>
              </w:rPr>
              <w:t>it should show the weather like temprature of that place, the humidity of that place</w:t>
            </w:r>
          </w:p>
        </w:tc>
      </w:tr>
      <w:tr w:rsidR="00A01F29" w14:paraId="229C4D85" w14:textId="77777777">
        <w:trPr>
          <w:jc w:val="center"/>
        </w:trPr>
        <w:tc>
          <w:tcPr>
            <w:tcW w:w="5112" w:type="dxa"/>
            <w:shd w:val="clear" w:color="auto" w:fill="EAF4EA"/>
            <w:tcMar>
              <w:top w:w="80" w:type="dxa"/>
              <w:left w:w="90" w:type="dxa"/>
              <w:bottom w:w="80" w:type="dxa"/>
              <w:right w:w="90" w:type="dxa"/>
            </w:tcMar>
            <w:vAlign w:val="center"/>
          </w:tcPr>
          <w:p w14:paraId="7535AFB4" w14:textId="77777777" w:rsidR="00A01F29" w:rsidRDefault="00000000">
            <w:r>
              <w:rPr>
                <w:b/>
                <w:sz w:val="17"/>
              </w:rPr>
              <w:t>Actual Result</w:t>
            </w:r>
          </w:p>
        </w:tc>
        <w:tc>
          <w:tcPr>
            <w:tcW w:w="5112" w:type="dxa"/>
            <w:tcMar>
              <w:top w:w="80" w:type="dxa"/>
              <w:left w:w="90" w:type="dxa"/>
              <w:bottom w:w="80" w:type="dxa"/>
              <w:right w:w="90" w:type="dxa"/>
            </w:tcMar>
            <w:vAlign w:val="center"/>
          </w:tcPr>
          <w:p w14:paraId="27A290DE" w14:textId="77777777" w:rsidR="00A01F29" w:rsidRDefault="00000000">
            <w:r>
              <w:rPr>
                <w:sz w:val="17"/>
              </w:rPr>
              <w:t>it is showing the weather but not for the location which is being there selceted while creating the farm</w:t>
            </w:r>
          </w:p>
        </w:tc>
      </w:tr>
      <w:tr w:rsidR="00A01F29" w14:paraId="7B6A32D2" w14:textId="77777777">
        <w:trPr>
          <w:jc w:val="center"/>
        </w:trPr>
        <w:tc>
          <w:tcPr>
            <w:tcW w:w="5112" w:type="dxa"/>
            <w:shd w:val="clear" w:color="auto" w:fill="EAF4EA"/>
            <w:tcMar>
              <w:top w:w="80" w:type="dxa"/>
              <w:left w:w="90" w:type="dxa"/>
              <w:bottom w:w="80" w:type="dxa"/>
              <w:right w:w="90" w:type="dxa"/>
            </w:tcMar>
            <w:vAlign w:val="center"/>
          </w:tcPr>
          <w:p w14:paraId="6156BBFC" w14:textId="77777777" w:rsidR="00A01F29" w:rsidRDefault="00000000">
            <w:r>
              <w:rPr>
                <w:b/>
                <w:sz w:val="17"/>
              </w:rPr>
              <w:t>Status</w:t>
            </w:r>
          </w:p>
        </w:tc>
        <w:tc>
          <w:tcPr>
            <w:tcW w:w="5112" w:type="dxa"/>
            <w:tcMar>
              <w:top w:w="80" w:type="dxa"/>
              <w:left w:w="90" w:type="dxa"/>
              <w:bottom w:w="80" w:type="dxa"/>
              <w:right w:w="90" w:type="dxa"/>
            </w:tcMar>
            <w:vAlign w:val="center"/>
          </w:tcPr>
          <w:p w14:paraId="57769620" w14:textId="77777777" w:rsidR="00A01F29" w:rsidRDefault="00000000">
            <w:r>
              <w:rPr>
                <w:sz w:val="17"/>
              </w:rPr>
              <w:t>OPEN — Needs Checking</w:t>
            </w:r>
          </w:p>
        </w:tc>
      </w:tr>
      <w:tr w:rsidR="00A01F29" w14:paraId="1E28FE5D" w14:textId="77777777">
        <w:trPr>
          <w:jc w:val="center"/>
        </w:trPr>
        <w:tc>
          <w:tcPr>
            <w:tcW w:w="5112" w:type="dxa"/>
            <w:shd w:val="clear" w:color="auto" w:fill="EAF4EA"/>
            <w:tcMar>
              <w:top w:w="80" w:type="dxa"/>
              <w:left w:w="90" w:type="dxa"/>
              <w:bottom w:w="80" w:type="dxa"/>
              <w:right w:w="90" w:type="dxa"/>
            </w:tcMar>
            <w:vAlign w:val="center"/>
          </w:tcPr>
          <w:p w14:paraId="342CA364" w14:textId="77777777" w:rsidR="00A01F29" w:rsidRDefault="00000000">
            <w:r>
              <w:rPr>
                <w:b/>
                <w:sz w:val="17"/>
              </w:rPr>
              <w:t>Remarks</w:t>
            </w:r>
          </w:p>
        </w:tc>
        <w:tc>
          <w:tcPr>
            <w:tcW w:w="5112" w:type="dxa"/>
            <w:tcMar>
              <w:top w:w="80" w:type="dxa"/>
              <w:left w:w="90" w:type="dxa"/>
              <w:bottom w:w="80" w:type="dxa"/>
              <w:right w:w="90" w:type="dxa"/>
            </w:tcMar>
            <w:vAlign w:val="center"/>
          </w:tcPr>
          <w:p w14:paraId="2F850BF8" w14:textId="77777777" w:rsidR="00A01F29" w:rsidRDefault="00000000">
            <w:r>
              <w:rPr>
                <w:sz w:val="17"/>
              </w:rPr>
              <w:t>Not recorded</w:t>
            </w:r>
          </w:p>
        </w:tc>
      </w:tr>
    </w:tbl>
    <w:p w14:paraId="25B30463" w14:textId="77777777" w:rsidR="00A01F29" w:rsidRDefault="00A01F29"/>
    <w:p w14:paraId="5FBC1232" w14:textId="77777777" w:rsidR="00A01F29" w:rsidRDefault="00000000">
      <w:pPr>
        <w:jc w:val="center"/>
      </w:pPr>
      <w:r>
        <w:rPr>
          <w:b/>
          <w:color w:val="2E6E37"/>
          <w:sz w:val="20"/>
        </w:rPr>
        <w:t>Application Evidence</w:t>
      </w:r>
    </w:p>
    <w:p w14:paraId="4D12E5E6" w14:textId="77777777" w:rsidR="00A01F29" w:rsidRDefault="00000000">
      <w:pPr>
        <w:jc w:val="center"/>
      </w:pPr>
      <w:r>
        <w:rPr>
          <w:noProof/>
        </w:rPr>
        <w:drawing>
          <wp:inline distT="0" distB="0" distL="0" distR="0" wp14:anchorId="090DAB9B" wp14:editId="6C7D054A">
            <wp:extent cx="3337560" cy="4721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3.jpg"/>
                    <pic:cNvPicPr/>
                  </pic:nvPicPr>
                  <pic:blipFill>
                    <a:blip r:embed="rId30"/>
                    <a:stretch>
                      <a:fillRect/>
                    </a:stretch>
                  </pic:blipFill>
                  <pic:spPr>
                    <a:xfrm>
                      <a:off x="0" y="0"/>
                      <a:ext cx="3337560" cy="4721820"/>
                    </a:xfrm>
                    <a:prstGeom prst="rect">
                      <a:avLst/>
                    </a:prstGeom>
                  </pic:spPr>
                </pic:pic>
              </a:graphicData>
            </a:graphic>
          </wp:inline>
        </w:drawing>
      </w:r>
    </w:p>
    <w:p w14:paraId="690A8B4F" w14:textId="77777777" w:rsidR="00A01F29" w:rsidRDefault="00000000">
      <w:pPr>
        <w:jc w:val="center"/>
      </w:pPr>
      <w:r>
        <w:rPr>
          <w:i/>
          <w:color w:val="646464"/>
          <w:sz w:val="16"/>
        </w:rPr>
        <w:t>Application screen evidence</w:t>
      </w:r>
    </w:p>
    <w:p w14:paraId="548F3EF9" w14:textId="77777777" w:rsidR="00A01F29" w:rsidRDefault="00000000">
      <w:pPr>
        <w:jc w:val="center"/>
      </w:pPr>
      <w:r>
        <w:rPr>
          <w:noProof/>
        </w:rPr>
        <w:lastRenderedPageBreak/>
        <w:drawing>
          <wp:inline distT="0" distB="0" distL="0" distR="0" wp14:anchorId="1340D9A1" wp14:editId="39E99EC6">
            <wp:extent cx="3337560" cy="47218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4.jpg"/>
                    <pic:cNvPicPr/>
                  </pic:nvPicPr>
                  <pic:blipFill>
                    <a:blip r:embed="rId31"/>
                    <a:stretch>
                      <a:fillRect/>
                    </a:stretch>
                  </pic:blipFill>
                  <pic:spPr>
                    <a:xfrm>
                      <a:off x="0" y="0"/>
                      <a:ext cx="3337560" cy="4721820"/>
                    </a:xfrm>
                    <a:prstGeom prst="rect">
                      <a:avLst/>
                    </a:prstGeom>
                  </pic:spPr>
                </pic:pic>
              </a:graphicData>
            </a:graphic>
          </wp:inline>
        </w:drawing>
      </w:r>
    </w:p>
    <w:p w14:paraId="166FB82B" w14:textId="77777777" w:rsidR="00A01F29" w:rsidRDefault="00000000">
      <w:pPr>
        <w:jc w:val="center"/>
      </w:pPr>
      <w:r>
        <w:rPr>
          <w:i/>
          <w:color w:val="646464"/>
          <w:sz w:val="16"/>
        </w:rPr>
        <w:t>Application screen evidence</w:t>
      </w:r>
    </w:p>
    <w:p w14:paraId="56F8F7B3" w14:textId="77777777" w:rsidR="00A01F29" w:rsidRDefault="00000000">
      <w:pPr>
        <w:jc w:val="center"/>
      </w:pPr>
      <w:r>
        <w:rPr>
          <w:noProof/>
        </w:rPr>
        <w:lastRenderedPageBreak/>
        <w:drawing>
          <wp:inline distT="0" distB="0" distL="0" distR="0" wp14:anchorId="527CEEFD" wp14:editId="1DE950AE">
            <wp:extent cx="3337560" cy="4721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5.jpg"/>
                    <pic:cNvPicPr/>
                  </pic:nvPicPr>
                  <pic:blipFill>
                    <a:blip r:embed="rId32"/>
                    <a:stretch>
                      <a:fillRect/>
                    </a:stretch>
                  </pic:blipFill>
                  <pic:spPr>
                    <a:xfrm>
                      <a:off x="0" y="0"/>
                      <a:ext cx="3337560" cy="4721820"/>
                    </a:xfrm>
                    <a:prstGeom prst="rect">
                      <a:avLst/>
                    </a:prstGeom>
                  </pic:spPr>
                </pic:pic>
              </a:graphicData>
            </a:graphic>
          </wp:inline>
        </w:drawing>
      </w:r>
    </w:p>
    <w:p w14:paraId="28438311" w14:textId="77777777" w:rsidR="00A01F29" w:rsidRDefault="00000000">
      <w:pPr>
        <w:jc w:val="center"/>
      </w:pPr>
      <w:r>
        <w:rPr>
          <w:i/>
          <w:color w:val="646464"/>
          <w:sz w:val="16"/>
        </w:rPr>
        <w:t>Application screen evidence</w:t>
      </w:r>
    </w:p>
    <w:p w14:paraId="4107F260" w14:textId="77777777" w:rsidR="00A01F29" w:rsidRDefault="00000000">
      <w:r>
        <w:br w:type="page"/>
      </w:r>
    </w:p>
    <w:p w14:paraId="68EA267D" w14:textId="77777777" w:rsidR="00A01F29" w:rsidRDefault="00000000">
      <w:pPr>
        <w:pStyle w:val="Heading2"/>
        <w:spacing w:after="120"/>
      </w:pPr>
      <w:r>
        <w:lastRenderedPageBreak/>
        <w:t>TC-015 — Settings</w:t>
      </w:r>
    </w:p>
    <w:tbl>
      <w:tblPr>
        <w:tblStyle w:val="TableGrid"/>
        <w:tblW w:w="0" w:type="auto"/>
        <w:jc w:val="center"/>
        <w:tblLook w:val="04A0" w:firstRow="1" w:lastRow="0" w:firstColumn="1" w:lastColumn="0" w:noHBand="0" w:noVBand="1"/>
      </w:tblPr>
      <w:tblGrid>
        <w:gridCol w:w="5107"/>
        <w:gridCol w:w="5107"/>
      </w:tblGrid>
      <w:tr w:rsidR="00A01F29" w14:paraId="43EF04B7" w14:textId="77777777">
        <w:trPr>
          <w:jc w:val="center"/>
        </w:trPr>
        <w:tc>
          <w:tcPr>
            <w:tcW w:w="5112" w:type="dxa"/>
            <w:shd w:val="clear" w:color="auto" w:fill="EAF4EA"/>
            <w:tcMar>
              <w:top w:w="80" w:type="dxa"/>
              <w:left w:w="90" w:type="dxa"/>
              <w:bottom w:w="80" w:type="dxa"/>
              <w:right w:w="90" w:type="dxa"/>
            </w:tcMar>
            <w:vAlign w:val="center"/>
          </w:tcPr>
          <w:p w14:paraId="79D36C89" w14:textId="77777777" w:rsidR="00A01F29" w:rsidRDefault="00000000">
            <w:r>
              <w:rPr>
                <w:b/>
                <w:sz w:val="17"/>
              </w:rPr>
              <w:t>Test Scenario</w:t>
            </w:r>
          </w:p>
        </w:tc>
        <w:tc>
          <w:tcPr>
            <w:tcW w:w="5112" w:type="dxa"/>
            <w:tcMar>
              <w:top w:w="80" w:type="dxa"/>
              <w:left w:w="90" w:type="dxa"/>
              <w:bottom w:w="80" w:type="dxa"/>
              <w:right w:w="90" w:type="dxa"/>
            </w:tcMar>
            <w:vAlign w:val="center"/>
          </w:tcPr>
          <w:p w14:paraId="3EF7CFE3" w14:textId="77777777" w:rsidR="00A01F29" w:rsidRDefault="00000000">
            <w:r>
              <w:rPr>
                <w:sz w:val="17"/>
              </w:rPr>
              <w:t>crop suitability</w:t>
            </w:r>
          </w:p>
        </w:tc>
      </w:tr>
      <w:tr w:rsidR="00A01F29" w14:paraId="3092E00F" w14:textId="77777777">
        <w:trPr>
          <w:jc w:val="center"/>
        </w:trPr>
        <w:tc>
          <w:tcPr>
            <w:tcW w:w="5112" w:type="dxa"/>
            <w:shd w:val="clear" w:color="auto" w:fill="EAF4EA"/>
            <w:tcMar>
              <w:top w:w="80" w:type="dxa"/>
              <w:left w:w="90" w:type="dxa"/>
              <w:bottom w:w="80" w:type="dxa"/>
              <w:right w:w="90" w:type="dxa"/>
            </w:tcMar>
            <w:vAlign w:val="center"/>
          </w:tcPr>
          <w:p w14:paraId="4394C4BC" w14:textId="77777777" w:rsidR="00A01F29" w:rsidRDefault="00000000">
            <w:r>
              <w:rPr>
                <w:b/>
                <w:sz w:val="17"/>
              </w:rPr>
              <w:t>Expected Result</w:t>
            </w:r>
          </w:p>
        </w:tc>
        <w:tc>
          <w:tcPr>
            <w:tcW w:w="5112" w:type="dxa"/>
            <w:tcMar>
              <w:top w:w="80" w:type="dxa"/>
              <w:left w:w="90" w:type="dxa"/>
              <w:bottom w:w="80" w:type="dxa"/>
              <w:right w:w="90" w:type="dxa"/>
            </w:tcMar>
            <w:vAlign w:val="center"/>
          </w:tcPr>
          <w:p w14:paraId="3D4C3B7C" w14:textId="77777777" w:rsidR="00A01F29" w:rsidRDefault="00000000">
            <w:r>
              <w:rPr>
                <w:sz w:val="17"/>
              </w:rPr>
              <w:t>it should show the data of the crop like which things are importent what are the parameters needed to yeild the crop</w:t>
            </w:r>
          </w:p>
        </w:tc>
      </w:tr>
      <w:tr w:rsidR="00A01F29" w14:paraId="6C22FEE9" w14:textId="77777777">
        <w:trPr>
          <w:jc w:val="center"/>
        </w:trPr>
        <w:tc>
          <w:tcPr>
            <w:tcW w:w="5112" w:type="dxa"/>
            <w:shd w:val="clear" w:color="auto" w:fill="EAF4EA"/>
            <w:tcMar>
              <w:top w:w="80" w:type="dxa"/>
              <w:left w:w="90" w:type="dxa"/>
              <w:bottom w:w="80" w:type="dxa"/>
              <w:right w:w="90" w:type="dxa"/>
            </w:tcMar>
            <w:vAlign w:val="center"/>
          </w:tcPr>
          <w:p w14:paraId="0DAA7B64" w14:textId="77777777" w:rsidR="00A01F29" w:rsidRDefault="00000000">
            <w:r>
              <w:rPr>
                <w:b/>
                <w:sz w:val="17"/>
              </w:rPr>
              <w:t>Actual Result</w:t>
            </w:r>
          </w:p>
        </w:tc>
        <w:tc>
          <w:tcPr>
            <w:tcW w:w="5112" w:type="dxa"/>
            <w:tcMar>
              <w:top w:w="80" w:type="dxa"/>
              <w:left w:w="90" w:type="dxa"/>
              <w:bottom w:w="80" w:type="dxa"/>
              <w:right w:w="90" w:type="dxa"/>
            </w:tcMar>
            <w:vAlign w:val="center"/>
          </w:tcPr>
          <w:p w14:paraId="604C59EF" w14:textId="77777777" w:rsidR="00A01F29" w:rsidRDefault="00000000">
            <w:r>
              <w:rPr>
                <w:sz w:val="17"/>
              </w:rPr>
              <w:t>it is showing the dummy data right now</w:t>
            </w:r>
          </w:p>
        </w:tc>
      </w:tr>
      <w:tr w:rsidR="00A01F29" w14:paraId="5ABBE7E4" w14:textId="77777777">
        <w:trPr>
          <w:jc w:val="center"/>
        </w:trPr>
        <w:tc>
          <w:tcPr>
            <w:tcW w:w="5112" w:type="dxa"/>
            <w:shd w:val="clear" w:color="auto" w:fill="EAF4EA"/>
            <w:tcMar>
              <w:top w:w="80" w:type="dxa"/>
              <w:left w:w="90" w:type="dxa"/>
              <w:bottom w:w="80" w:type="dxa"/>
              <w:right w:w="90" w:type="dxa"/>
            </w:tcMar>
            <w:vAlign w:val="center"/>
          </w:tcPr>
          <w:p w14:paraId="159A2FBA" w14:textId="77777777" w:rsidR="00A01F29" w:rsidRDefault="00000000">
            <w:r>
              <w:rPr>
                <w:b/>
                <w:sz w:val="17"/>
              </w:rPr>
              <w:t>Status</w:t>
            </w:r>
          </w:p>
        </w:tc>
        <w:tc>
          <w:tcPr>
            <w:tcW w:w="5112" w:type="dxa"/>
            <w:tcMar>
              <w:top w:w="80" w:type="dxa"/>
              <w:left w:w="90" w:type="dxa"/>
              <w:bottom w:w="80" w:type="dxa"/>
              <w:right w:w="90" w:type="dxa"/>
            </w:tcMar>
            <w:vAlign w:val="center"/>
          </w:tcPr>
          <w:p w14:paraId="5725A871" w14:textId="77777777" w:rsidR="00A01F29" w:rsidRDefault="00000000">
            <w:r>
              <w:rPr>
                <w:sz w:val="17"/>
              </w:rPr>
              <w:t>OPEN — Needs Checking</w:t>
            </w:r>
          </w:p>
        </w:tc>
      </w:tr>
      <w:tr w:rsidR="00A01F29" w14:paraId="277A9E4E" w14:textId="77777777">
        <w:trPr>
          <w:jc w:val="center"/>
        </w:trPr>
        <w:tc>
          <w:tcPr>
            <w:tcW w:w="5112" w:type="dxa"/>
            <w:shd w:val="clear" w:color="auto" w:fill="EAF4EA"/>
            <w:tcMar>
              <w:top w:w="80" w:type="dxa"/>
              <w:left w:w="90" w:type="dxa"/>
              <w:bottom w:w="80" w:type="dxa"/>
              <w:right w:w="90" w:type="dxa"/>
            </w:tcMar>
            <w:vAlign w:val="center"/>
          </w:tcPr>
          <w:p w14:paraId="75BC04CB" w14:textId="77777777" w:rsidR="00A01F29" w:rsidRDefault="00000000">
            <w:r>
              <w:rPr>
                <w:b/>
                <w:sz w:val="17"/>
              </w:rPr>
              <w:t>Remarks</w:t>
            </w:r>
          </w:p>
        </w:tc>
        <w:tc>
          <w:tcPr>
            <w:tcW w:w="5112" w:type="dxa"/>
            <w:tcMar>
              <w:top w:w="80" w:type="dxa"/>
              <w:left w:w="90" w:type="dxa"/>
              <w:bottom w:w="80" w:type="dxa"/>
              <w:right w:w="90" w:type="dxa"/>
            </w:tcMar>
            <w:vAlign w:val="center"/>
          </w:tcPr>
          <w:p w14:paraId="4910E053" w14:textId="77777777" w:rsidR="00A01F29" w:rsidRDefault="00000000">
            <w:r>
              <w:rPr>
                <w:sz w:val="17"/>
              </w:rPr>
              <w:t>Not recorded</w:t>
            </w:r>
          </w:p>
        </w:tc>
      </w:tr>
    </w:tbl>
    <w:p w14:paraId="2617DB1F" w14:textId="77777777" w:rsidR="00A01F29" w:rsidRDefault="00A01F29"/>
    <w:p w14:paraId="7C3E045B" w14:textId="77777777" w:rsidR="00A01F29" w:rsidRDefault="00000000">
      <w:pPr>
        <w:jc w:val="center"/>
      </w:pPr>
      <w:r>
        <w:rPr>
          <w:b/>
          <w:color w:val="2E6E37"/>
          <w:sz w:val="20"/>
        </w:rPr>
        <w:t>Application Evidence</w:t>
      </w:r>
    </w:p>
    <w:p w14:paraId="723A1DED" w14:textId="77777777" w:rsidR="00A01F29" w:rsidRDefault="00000000">
      <w:pPr>
        <w:jc w:val="center"/>
      </w:pPr>
      <w:r>
        <w:rPr>
          <w:noProof/>
        </w:rPr>
        <w:drawing>
          <wp:inline distT="0" distB="0" distL="0" distR="0" wp14:anchorId="1AC8E4DA" wp14:editId="2800372B">
            <wp:extent cx="3337560" cy="47218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5.jpg"/>
                    <pic:cNvPicPr/>
                  </pic:nvPicPr>
                  <pic:blipFill>
                    <a:blip r:embed="rId33"/>
                    <a:stretch>
                      <a:fillRect/>
                    </a:stretch>
                  </pic:blipFill>
                  <pic:spPr>
                    <a:xfrm>
                      <a:off x="0" y="0"/>
                      <a:ext cx="3337560" cy="4721820"/>
                    </a:xfrm>
                    <a:prstGeom prst="rect">
                      <a:avLst/>
                    </a:prstGeom>
                  </pic:spPr>
                </pic:pic>
              </a:graphicData>
            </a:graphic>
          </wp:inline>
        </w:drawing>
      </w:r>
    </w:p>
    <w:p w14:paraId="3A9B0B81" w14:textId="77777777" w:rsidR="00A01F29" w:rsidRDefault="00000000">
      <w:pPr>
        <w:jc w:val="center"/>
      </w:pPr>
      <w:r>
        <w:rPr>
          <w:i/>
          <w:color w:val="646464"/>
          <w:sz w:val="16"/>
        </w:rPr>
        <w:t>Application screen evidence</w:t>
      </w:r>
    </w:p>
    <w:p w14:paraId="691517D2" w14:textId="77777777" w:rsidR="00A01F29" w:rsidRDefault="00000000">
      <w:pPr>
        <w:jc w:val="center"/>
      </w:pPr>
      <w:r>
        <w:rPr>
          <w:noProof/>
        </w:rPr>
        <w:lastRenderedPageBreak/>
        <w:drawing>
          <wp:inline distT="0" distB="0" distL="0" distR="0" wp14:anchorId="2B513A66" wp14:editId="663A235C">
            <wp:extent cx="3337560" cy="47218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6.jpg"/>
                    <pic:cNvPicPr/>
                  </pic:nvPicPr>
                  <pic:blipFill>
                    <a:blip r:embed="rId34"/>
                    <a:stretch>
                      <a:fillRect/>
                    </a:stretch>
                  </pic:blipFill>
                  <pic:spPr>
                    <a:xfrm>
                      <a:off x="0" y="0"/>
                      <a:ext cx="3337560" cy="4721820"/>
                    </a:xfrm>
                    <a:prstGeom prst="rect">
                      <a:avLst/>
                    </a:prstGeom>
                  </pic:spPr>
                </pic:pic>
              </a:graphicData>
            </a:graphic>
          </wp:inline>
        </w:drawing>
      </w:r>
    </w:p>
    <w:p w14:paraId="693FC9D3" w14:textId="77777777" w:rsidR="00A01F29" w:rsidRDefault="00000000">
      <w:pPr>
        <w:jc w:val="center"/>
      </w:pPr>
      <w:r>
        <w:rPr>
          <w:i/>
          <w:color w:val="646464"/>
          <w:sz w:val="16"/>
        </w:rPr>
        <w:t>Application screen evidence</w:t>
      </w:r>
    </w:p>
    <w:p w14:paraId="4F2E8B21" w14:textId="77777777" w:rsidR="00A01F29" w:rsidRDefault="00000000">
      <w:r>
        <w:br w:type="page"/>
      </w:r>
    </w:p>
    <w:p w14:paraId="479C44E8" w14:textId="77777777" w:rsidR="00A01F29" w:rsidRDefault="00000000">
      <w:pPr>
        <w:pStyle w:val="Heading2"/>
        <w:spacing w:after="120"/>
      </w:pPr>
      <w:r>
        <w:lastRenderedPageBreak/>
        <w:t>TC-016 — Settings</w:t>
      </w:r>
    </w:p>
    <w:tbl>
      <w:tblPr>
        <w:tblStyle w:val="TableGrid"/>
        <w:tblW w:w="0" w:type="auto"/>
        <w:jc w:val="center"/>
        <w:tblLook w:val="04A0" w:firstRow="1" w:lastRow="0" w:firstColumn="1" w:lastColumn="0" w:noHBand="0" w:noVBand="1"/>
      </w:tblPr>
      <w:tblGrid>
        <w:gridCol w:w="5107"/>
        <w:gridCol w:w="5107"/>
      </w:tblGrid>
      <w:tr w:rsidR="00A01F29" w14:paraId="6EDF91B8" w14:textId="77777777">
        <w:trPr>
          <w:jc w:val="center"/>
        </w:trPr>
        <w:tc>
          <w:tcPr>
            <w:tcW w:w="5112" w:type="dxa"/>
            <w:shd w:val="clear" w:color="auto" w:fill="EAF4EA"/>
            <w:tcMar>
              <w:top w:w="80" w:type="dxa"/>
              <w:left w:w="90" w:type="dxa"/>
              <w:bottom w:w="80" w:type="dxa"/>
              <w:right w:w="90" w:type="dxa"/>
            </w:tcMar>
            <w:vAlign w:val="center"/>
          </w:tcPr>
          <w:p w14:paraId="510C62E7" w14:textId="77777777" w:rsidR="00A01F29" w:rsidRDefault="00000000">
            <w:r>
              <w:rPr>
                <w:b/>
                <w:sz w:val="17"/>
              </w:rPr>
              <w:t>Test Scenario</w:t>
            </w:r>
          </w:p>
        </w:tc>
        <w:tc>
          <w:tcPr>
            <w:tcW w:w="5112" w:type="dxa"/>
            <w:tcMar>
              <w:top w:w="80" w:type="dxa"/>
              <w:left w:w="90" w:type="dxa"/>
              <w:bottom w:w="80" w:type="dxa"/>
              <w:right w:w="90" w:type="dxa"/>
            </w:tcMar>
            <w:vAlign w:val="center"/>
          </w:tcPr>
          <w:p w14:paraId="633B23F6" w14:textId="77777777" w:rsidR="00A01F29" w:rsidRDefault="00000000">
            <w:r>
              <w:rPr>
                <w:sz w:val="17"/>
              </w:rPr>
              <w:t>Disease detection</w:t>
            </w:r>
          </w:p>
        </w:tc>
      </w:tr>
      <w:tr w:rsidR="00A01F29" w14:paraId="7B9F4ABE" w14:textId="77777777">
        <w:trPr>
          <w:jc w:val="center"/>
        </w:trPr>
        <w:tc>
          <w:tcPr>
            <w:tcW w:w="5112" w:type="dxa"/>
            <w:shd w:val="clear" w:color="auto" w:fill="EAF4EA"/>
            <w:tcMar>
              <w:top w:w="80" w:type="dxa"/>
              <w:left w:w="90" w:type="dxa"/>
              <w:bottom w:w="80" w:type="dxa"/>
              <w:right w:w="90" w:type="dxa"/>
            </w:tcMar>
            <w:vAlign w:val="center"/>
          </w:tcPr>
          <w:p w14:paraId="11E63BA1" w14:textId="77777777" w:rsidR="00A01F29" w:rsidRDefault="00000000">
            <w:r>
              <w:rPr>
                <w:b/>
                <w:sz w:val="17"/>
              </w:rPr>
              <w:t>Expected Result</w:t>
            </w:r>
          </w:p>
        </w:tc>
        <w:tc>
          <w:tcPr>
            <w:tcW w:w="5112" w:type="dxa"/>
            <w:tcMar>
              <w:top w:w="80" w:type="dxa"/>
              <w:left w:w="90" w:type="dxa"/>
              <w:bottom w:w="80" w:type="dxa"/>
              <w:right w:w="90" w:type="dxa"/>
            </w:tcMar>
            <w:vAlign w:val="center"/>
          </w:tcPr>
          <w:p w14:paraId="488A45A9" w14:textId="77777777" w:rsidR="00A01F29" w:rsidRDefault="00000000">
            <w:r>
              <w:rPr>
                <w:sz w:val="17"/>
              </w:rPr>
              <w:t>we can scan the plant through the picture from the camera or from our gallery . and it should show the result</w:t>
            </w:r>
          </w:p>
        </w:tc>
      </w:tr>
      <w:tr w:rsidR="00A01F29" w14:paraId="6B278481" w14:textId="77777777">
        <w:trPr>
          <w:jc w:val="center"/>
        </w:trPr>
        <w:tc>
          <w:tcPr>
            <w:tcW w:w="5112" w:type="dxa"/>
            <w:shd w:val="clear" w:color="auto" w:fill="EAF4EA"/>
            <w:tcMar>
              <w:top w:w="80" w:type="dxa"/>
              <w:left w:w="90" w:type="dxa"/>
              <w:bottom w:w="80" w:type="dxa"/>
              <w:right w:w="90" w:type="dxa"/>
            </w:tcMar>
            <w:vAlign w:val="center"/>
          </w:tcPr>
          <w:p w14:paraId="29035FDF" w14:textId="77777777" w:rsidR="00A01F29" w:rsidRDefault="00000000">
            <w:r>
              <w:rPr>
                <w:b/>
                <w:sz w:val="17"/>
              </w:rPr>
              <w:t>Actual Result</w:t>
            </w:r>
          </w:p>
        </w:tc>
        <w:tc>
          <w:tcPr>
            <w:tcW w:w="5112" w:type="dxa"/>
            <w:tcMar>
              <w:top w:w="80" w:type="dxa"/>
              <w:left w:w="90" w:type="dxa"/>
              <w:bottom w:w="80" w:type="dxa"/>
              <w:right w:w="90" w:type="dxa"/>
            </w:tcMar>
            <w:vAlign w:val="center"/>
          </w:tcPr>
          <w:p w14:paraId="0181C9CE" w14:textId="77777777" w:rsidR="00A01F29" w:rsidRDefault="00000000">
            <w:r>
              <w:rPr>
                <w:sz w:val="17"/>
              </w:rPr>
              <w:t>it is not working right now . it is showing the rejection for this</w:t>
            </w:r>
          </w:p>
        </w:tc>
      </w:tr>
      <w:tr w:rsidR="00A01F29" w14:paraId="1904993A" w14:textId="77777777">
        <w:trPr>
          <w:jc w:val="center"/>
        </w:trPr>
        <w:tc>
          <w:tcPr>
            <w:tcW w:w="5112" w:type="dxa"/>
            <w:shd w:val="clear" w:color="auto" w:fill="EAF4EA"/>
            <w:tcMar>
              <w:top w:w="80" w:type="dxa"/>
              <w:left w:w="90" w:type="dxa"/>
              <w:bottom w:w="80" w:type="dxa"/>
              <w:right w:w="90" w:type="dxa"/>
            </w:tcMar>
            <w:vAlign w:val="center"/>
          </w:tcPr>
          <w:p w14:paraId="66132A32" w14:textId="77777777" w:rsidR="00A01F29" w:rsidRDefault="00000000">
            <w:r>
              <w:rPr>
                <w:b/>
                <w:sz w:val="17"/>
              </w:rPr>
              <w:t>Status</w:t>
            </w:r>
          </w:p>
        </w:tc>
        <w:tc>
          <w:tcPr>
            <w:tcW w:w="5112" w:type="dxa"/>
            <w:tcMar>
              <w:top w:w="80" w:type="dxa"/>
              <w:left w:w="90" w:type="dxa"/>
              <w:bottom w:w="80" w:type="dxa"/>
              <w:right w:w="90" w:type="dxa"/>
            </w:tcMar>
            <w:vAlign w:val="center"/>
          </w:tcPr>
          <w:p w14:paraId="0846A3BF" w14:textId="77777777" w:rsidR="00A01F29" w:rsidRDefault="00000000">
            <w:r>
              <w:rPr>
                <w:sz w:val="17"/>
              </w:rPr>
              <w:t>OPEN — Needs Checking</w:t>
            </w:r>
          </w:p>
        </w:tc>
      </w:tr>
      <w:tr w:rsidR="00A01F29" w14:paraId="003BCE7D" w14:textId="77777777">
        <w:trPr>
          <w:jc w:val="center"/>
        </w:trPr>
        <w:tc>
          <w:tcPr>
            <w:tcW w:w="5112" w:type="dxa"/>
            <w:shd w:val="clear" w:color="auto" w:fill="EAF4EA"/>
            <w:tcMar>
              <w:top w:w="80" w:type="dxa"/>
              <w:left w:w="90" w:type="dxa"/>
              <w:bottom w:w="80" w:type="dxa"/>
              <w:right w:w="90" w:type="dxa"/>
            </w:tcMar>
            <w:vAlign w:val="center"/>
          </w:tcPr>
          <w:p w14:paraId="6076FA72" w14:textId="77777777" w:rsidR="00A01F29" w:rsidRDefault="00000000">
            <w:r>
              <w:rPr>
                <w:b/>
                <w:sz w:val="17"/>
              </w:rPr>
              <w:t>Remarks</w:t>
            </w:r>
          </w:p>
        </w:tc>
        <w:tc>
          <w:tcPr>
            <w:tcW w:w="5112" w:type="dxa"/>
            <w:tcMar>
              <w:top w:w="80" w:type="dxa"/>
              <w:left w:w="90" w:type="dxa"/>
              <w:bottom w:w="80" w:type="dxa"/>
              <w:right w:w="90" w:type="dxa"/>
            </w:tcMar>
            <w:vAlign w:val="center"/>
          </w:tcPr>
          <w:p w14:paraId="4F72BFFB" w14:textId="77777777" w:rsidR="00A01F29" w:rsidRDefault="00000000">
            <w:r>
              <w:rPr>
                <w:sz w:val="17"/>
              </w:rPr>
              <w:t>Not recorded</w:t>
            </w:r>
          </w:p>
        </w:tc>
      </w:tr>
    </w:tbl>
    <w:p w14:paraId="116D3DC5" w14:textId="77777777" w:rsidR="00A01F29" w:rsidRDefault="00A01F29"/>
    <w:p w14:paraId="26E7766D" w14:textId="77777777" w:rsidR="00A01F29" w:rsidRDefault="00000000">
      <w:pPr>
        <w:jc w:val="center"/>
      </w:pPr>
      <w:r>
        <w:rPr>
          <w:b/>
          <w:color w:val="2E6E37"/>
          <w:sz w:val="20"/>
        </w:rPr>
        <w:t>Application Evidence</w:t>
      </w:r>
    </w:p>
    <w:p w14:paraId="18B6FCDD" w14:textId="77777777" w:rsidR="00A01F29" w:rsidRDefault="00000000">
      <w:pPr>
        <w:jc w:val="center"/>
      </w:pPr>
      <w:r>
        <w:rPr>
          <w:noProof/>
        </w:rPr>
        <w:drawing>
          <wp:inline distT="0" distB="0" distL="0" distR="0" wp14:anchorId="5F6B6520" wp14:editId="36135B43">
            <wp:extent cx="3337560" cy="47218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7.jpg"/>
                    <pic:cNvPicPr/>
                  </pic:nvPicPr>
                  <pic:blipFill>
                    <a:blip r:embed="rId35"/>
                    <a:stretch>
                      <a:fillRect/>
                    </a:stretch>
                  </pic:blipFill>
                  <pic:spPr>
                    <a:xfrm>
                      <a:off x="0" y="0"/>
                      <a:ext cx="3337560" cy="4721820"/>
                    </a:xfrm>
                    <a:prstGeom prst="rect">
                      <a:avLst/>
                    </a:prstGeom>
                  </pic:spPr>
                </pic:pic>
              </a:graphicData>
            </a:graphic>
          </wp:inline>
        </w:drawing>
      </w:r>
    </w:p>
    <w:p w14:paraId="3F0F57FE" w14:textId="77777777" w:rsidR="00A01F29" w:rsidRDefault="00000000">
      <w:pPr>
        <w:jc w:val="center"/>
      </w:pPr>
      <w:r>
        <w:rPr>
          <w:i/>
          <w:color w:val="646464"/>
          <w:sz w:val="16"/>
        </w:rPr>
        <w:t>Application screen evidence</w:t>
      </w:r>
    </w:p>
    <w:p w14:paraId="4AAF7D78" w14:textId="77777777" w:rsidR="00A01F29" w:rsidRDefault="00000000">
      <w:pPr>
        <w:jc w:val="center"/>
      </w:pPr>
      <w:r>
        <w:rPr>
          <w:noProof/>
        </w:rPr>
        <w:lastRenderedPageBreak/>
        <w:drawing>
          <wp:inline distT="0" distB="0" distL="0" distR="0" wp14:anchorId="1FA0DCA1" wp14:editId="793CC44F">
            <wp:extent cx="3337560" cy="47218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8.jpg"/>
                    <pic:cNvPicPr/>
                  </pic:nvPicPr>
                  <pic:blipFill>
                    <a:blip r:embed="rId36"/>
                    <a:stretch>
                      <a:fillRect/>
                    </a:stretch>
                  </pic:blipFill>
                  <pic:spPr>
                    <a:xfrm>
                      <a:off x="0" y="0"/>
                      <a:ext cx="3337560" cy="4721820"/>
                    </a:xfrm>
                    <a:prstGeom prst="rect">
                      <a:avLst/>
                    </a:prstGeom>
                  </pic:spPr>
                </pic:pic>
              </a:graphicData>
            </a:graphic>
          </wp:inline>
        </w:drawing>
      </w:r>
    </w:p>
    <w:p w14:paraId="496D4866" w14:textId="77777777" w:rsidR="00A01F29" w:rsidRDefault="00000000">
      <w:pPr>
        <w:jc w:val="center"/>
      </w:pPr>
      <w:r>
        <w:rPr>
          <w:i/>
          <w:color w:val="646464"/>
          <w:sz w:val="16"/>
        </w:rPr>
        <w:t>Application screen evidence</w:t>
      </w:r>
    </w:p>
    <w:p w14:paraId="007F48CD" w14:textId="77777777" w:rsidR="00A01F29" w:rsidRDefault="00000000">
      <w:pPr>
        <w:jc w:val="center"/>
      </w:pPr>
      <w:r>
        <w:rPr>
          <w:noProof/>
        </w:rPr>
        <w:lastRenderedPageBreak/>
        <w:drawing>
          <wp:inline distT="0" distB="0" distL="0" distR="0" wp14:anchorId="2B43F0E7" wp14:editId="687D9E77">
            <wp:extent cx="3337560" cy="47218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9.jpg"/>
                    <pic:cNvPicPr/>
                  </pic:nvPicPr>
                  <pic:blipFill>
                    <a:blip r:embed="rId37"/>
                    <a:stretch>
                      <a:fillRect/>
                    </a:stretch>
                  </pic:blipFill>
                  <pic:spPr>
                    <a:xfrm>
                      <a:off x="0" y="0"/>
                      <a:ext cx="3337560" cy="4721820"/>
                    </a:xfrm>
                    <a:prstGeom prst="rect">
                      <a:avLst/>
                    </a:prstGeom>
                  </pic:spPr>
                </pic:pic>
              </a:graphicData>
            </a:graphic>
          </wp:inline>
        </w:drawing>
      </w:r>
    </w:p>
    <w:p w14:paraId="2E18887C" w14:textId="77777777" w:rsidR="00A01F29" w:rsidRDefault="00000000">
      <w:pPr>
        <w:jc w:val="center"/>
      </w:pPr>
      <w:r>
        <w:rPr>
          <w:i/>
          <w:color w:val="646464"/>
          <w:sz w:val="16"/>
        </w:rPr>
        <w:t>Application screen evidence</w:t>
      </w:r>
    </w:p>
    <w:p w14:paraId="7E38D6BC" w14:textId="77777777" w:rsidR="00A01F29" w:rsidRDefault="00000000">
      <w:pPr>
        <w:jc w:val="center"/>
      </w:pPr>
      <w:r>
        <w:rPr>
          <w:noProof/>
        </w:rPr>
        <w:lastRenderedPageBreak/>
        <w:drawing>
          <wp:inline distT="0" distB="0" distL="0" distR="0" wp14:anchorId="36351F30" wp14:editId="2EFA33C1">
            <wp:extent cx="3337560" cy="47218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0.jpg"/>
                    <pic:cNvPicPr/>
                  </pic:nvPicPr>
                  <pic:blipFill>
                    <a:blip r:embed="rId38"/>
                    <a:stretch>
                      <a:fillRect/>
                    </a:stretch>
                  </pic:blipFill>
                  <pic:spPr>
                    <a:xfrm>
                      <a:off x="0" y="0"/>
                      <a:ext cx="3337560" cy="4721820"/>
                    </a:xfrm>
                    <a:prstGeom prst="rect">
                      <a:avLst/>
                    </a:prstGeom>
                  </pic:spPr>
                </pic:pic>
              </a:graphicData>
            </a:graphic>
          </wp:inline>
        </w:drawing>
      </w:r>
    </w:p>
    <w:p w14:paraId="6592DFE5" w14:textId="77777777" w:rsidR="00A01F29" w:rsidRDefault="00000000">
      <w:pPr>
        <w:jc w:val="center"/>
      </w:pPr>
      <w:r>
        <w:rPr>
          <w:i/>
          <w:color w:val="646464"/>
          <w:sz w:val="16"/>
        </w:rPr>
        <w:t>Application screen evidence</w:t>
      </w:r>
    </w:p>
    <w:p w14:paraId="4EA44482" w14:textId="77777777" w:rsidR="00A01F29" w:rsidRDefault="00000000">
      <w:r>
        <w:br w:type="page"/>
      </w:r>
    </w:p>
    <w:p w14:paraId="0EE513C9" w14:textId="77777777" w:rsidR="00A01F29" w:rsidRDefault="00000000">
      <w:pPr>
        <w:pStyle w:val="Heading2"/>
        <w:spacing w:after="120"/>
      </w:pPr>
      <w:r>
        <w:lastRenderedPageBreak/>
        <w:t>TC-017 — settings</w:t>
      </w:r>
    </w:p>
    <w:tbl>
      <w:tblPr>
        <w:tblStyle w:val="TableGrid"/>
        <w:tblW w:w="0" w:type="auto"/>
        <w:jc w:val="center"/>
        <w:tblLook w:val="04A0" w:firstRow="1" w:lastRow="0" w:firstColumn="1" w:lastColumn="0" w:noHBand="0" w:noVBand="1"/>
      </w:tblPr>
      <w:tblGrid>
        <w:gridCol w:w="5107"/>
        <w:gridCol w:w="5107"/>
      </w:tblGrid>
      <w:tr w:rsidR="00A01F29" w14:paraId="2C5F7DEE" w14:textId="77777777">
        <w:trPr>
          <w:jc w:val="center"/>
        </w:trPr>
        <w:tc>
          <w:tcPr>
            <w:tcW w:w="5112" w:type="dxa"/>
            <w:shd w:val="clear" w:color="auto" w:fill="EAF4EA"/>
            <w:tcMar>
              <w:top w:w="80" w:type="dxa"/>
              <w:left w:w="90" w:type="dxa"/>
              <w:bottom w:w="80" w:type="dxa"/>
              <w:right w:w="90" w:type="dxa"/>
            </w:tcMar>
            <w:vAlign w:val="center"/>
          </w:tcPr>
          <w:p w14:paraId="0534B05C" w14:textId="77777777" w:rsidR="00A01F29" w:rsidRDefault="00000000">
            <w:r>
              <w:rPr>
                <w:b/>
                <w:sz w:val="17"/>
              </w:rPr>
              <w:t>Test Scenario</w:t>
            </w:r>
          </w:p>
        </w:tc>
        <w:tc>
          <w:tcPr>
            <w:tcW w:w="5112" w:type="dxa"/>
            <w:tcMar>
              <w:top w:w="80" w:type="dxa"/>
              <w:left w:w="90" w:type="dxa"/>
              <w:bottom w:w="80" w:type="dxa"/>
              <w:right w:w="90" w:type="dxa"/>
            </w:tcMar>
            <w:vAlign w:val="center"/>
          </w:tcPr>
          <w:p w14:paraId="515E5E96" w14:textId="77777777" w:rsidR="00A01F29" w:rsidRDefault="00000000">
            <w:r>
              <w:rPr>
                <w:sz w:val="17"/>
              </w:rPr>
              <w:t>fertilizer calculate</w:t>
            </w:r>
          </w:p>
        </w:tc>
      </w:tr>
      <w:tr w:rsidR="00A01F29" w14:paraId="39FB10FE" w14:textId="77777777">
        <w:trPr>
          <w:jc w:val="center"/>
        </w:trPr>
        <w:tc>
          <w:tcPr>
            <w:tcW w:w="5112" w:type="dxa"/>
            <w:shd w:val="clear" w:color="auto" w:fill="EAF4EA"/>
            <w:tcMar>
              <w:top w:w="80" w:type="dxa"/>
              <w:left w:w="90" w:type="dxa"/>
              <w:bottom w:w="80" w:type="dxa"/>
              <w:right w:w="90" w:type="dxa"/>
            </w:tcMar>
            <w:vAlign w:val="center"/>
          </w:tcPr>
          <w:p w14:paraId="666EDA57" w14:textId="77777777" w:rsidR="00A01F29" w:rsidRDefault="00000000">
            <w:r>
              <w:rPr>
                <w:b/>
                <w:sz w:val="17"/>
              </w:rPr>
              <w:t>Expected Result</w:t>
            </w:r>
          </w:p>
        </w:tc>
        <w:tc>
          <w:tcPr>
            <w:tcW w:w="5112" w:type="dxa"/>
            <w:tcMar>
              <w:top w:w="80" w:type="dxa"/>
              <w:left w:w="90" w:type="dxa"/>
              <w:bottom w:w="80" w:type="dxa"/>
              <w:right w:w="90" w:type="dxa"/>
            </w:tcMar>
            <w:vAlign w:val="center"/>
          </w:tcPr>
          <w:p w14:paraId="45BB355D" w14:textId="77777777" w:rsidR="00A01F29" w:rsidRDefault="00000000">
            <w:r>
              <w:rPr>
                <w:sz w:val="17"/>
              </w:rPr>
              <w:t>select the crop and target the yield and field area then it will calculate the how much npk is requiored and what would be it costing</w:t>
            </w:r>
          </w:p>
        </w:tc>
      </w:tr>
      <w:tr w:rsidR="00A01F29" w14:paraId="7298121B" w14:textId="77777777">
        <w:trPr>
          <w:jc w:val="center"/>
        </w:trPr>
        <w:tc>
          <w:tcPr>
            <w:tcW w:w="5112" w:type="dxa"/>
            <w:shd w:val="clear" w:color="auto" w:fill="EAF4EA"/>
            <w:tcMar>
              <w:top w:w="80" w:type="dxa"/>
              <w:left w:w="90" w:type="dxa"/>
              <w:bottom w:w="80" w:type="dxa"/>
              <w:right w:w="90" w:type="dxa"/>
            </w:tcMar>
            <w:vAlign w:val="center"/>
          </w:tcPr>
          <w:p w14:paraId="6FC7C2CD" w14:textId="77777777" w:rsidR="00A01F29" w:rsidRDefault="00000000">
            <w:r>
              <w:rPr>
                <w:b/>
                <w:sz w:val="17"/>
              </w:rPr>
              <w:t>Actual Result</w:t>
            </w:r>
          </w:p>
        </w:tc>
        <w:tc>
          <w:tcPr>
            <w:tcW w:w="5112" w:type="dxa"/>
            <w:tcMar>
              <w:top w:w="80" w:type="dxa"/>
              <w:left w:w="90" w:type="dxa"/>
              <w:bottom w:w="80" w:type="dxa"/>
              <w:right w:w="90" w:type="dxa"/>
            </w:tcMar>
            <w:vAlign w:val="center"/>
          </w:tcPr>
          <w:p w14:paraId="5D892D34" w14:textId="77777777" w:rsidR="00A01F29" w:rsidRDefault="00000000">
            <w:r>
              <w:rPr>
                <w:sz w:val="17"/>
              </w:rPr>
              <w:t>it is showing the data . with the calculations</w:t>
            </w:r>
          </w:p>
        </w:tc>
      </w:tr>
      <w:tr w:rsidR="00A01F29" w14:paraId="379B3F26" w14:textId="77777777">
        <w:trPr>
          <w:jc w:val="center"/>
        </w:trPr>
        <w:tc>
          <w:tcPr>
            <w:tcW w:w="5112" w:type="dxa"/>
            <w:shd w:val="clear" w:color="auto" w:fill="EAF4EA"/>
            <w:tcMar>
              <w:top w:w="80" w:type="dxa"/>
              <w:left w:w="90" w:type="dxa"/>
              <w:bottom w:w="80" w:type="dxa"/>
              <w:right w:w="90" w:type="dxa"/>
            </w:tcMar>
            <w:vAlign w:val="center"/>
          </w:tcPr>
          <w:p w14:paraId="4EFB9D6E" w14:textId="77777777" w:rsidR="00A01F29" w:rsidRDefault="00000000">
            <w:r>
              <w:rPr>
                <w:b/>
                <w:sz w:val="17"/>
              </w:rPr>
              <w:t>Status</w:t>
            </w:r>
          </w:p>
        </w:tc>
        <w:tc>
          <w:tcPr>
            <w:tcW w:w="5112" w:type="dxa"/>
            <w:tcMar>
              <w:top w:w="80" w:type="dxa"/>
              <w:left w:w="90" w:type="dxa"/>
              <w:bottom w:w="80" w:type="dxa"/>
              <w:right w:w="90" w:type="dxa"/>
            </w:tcMar>
            <w:vAlign w:val="center"/>
          </w:tcPr>
          <w:p w14:paraId="25D3561C" w14:textId="77777777" w:rsidR="00A01F29" w:rsidRDefault="00000000">
            <w:r>
              <w:rPr>
                <w:sz w:val="17"/>
              </w:rPr>
              <w:t>PASS — Working Fine</w:t>
            </w:r>
          </w:p>
        </w:tc>
      </w:tr>
      <w:tr w:rsidR="00A01F29" w14:paraId="04479843" w14:textId="77777777">
        <w:trPr>
          <w:jc w:val="center"/>
        </w:trPr>
        <w:tc>
          <w:tcPr>
            <w:tcW w:w="5112" w:type="dxa"/>
            <w:shd w:val="clear" w:color="auto" w:fill="EAF4EA"/>
            <w:tcMar>
              <w:top w:w="80" w:type="dxa"/>
              <w:left w:w="90" w:type="dxa"/>
              <w:bottom w:w="80" w:type="dxa"/>
              <w:right w:w="90" w:type="dxa"/>
            </w:tcMar>
            <w:vAlign w:val="center"/>
          </w:tcPr>
          <w:p w14:paraId="59D25983" w14:textId="77777777" w:rsidR="00A01F29" w:rsidRDefault="00000000">
            <w:r>
              <w:rPr>
                <w:b/>
                <w:sz w:val="17"/>
              </w:rPr>
              <w:t>Remarks</w:t>
            </w:r>
          </w:p>
        </w:tc>
        <w:tc>
          <w:tcPr>
            <w:tcW w:w="5112" w:type="dxa"/>
            <w:tcMar>
              <w:top w:w="80" w:type="dxa"/>
              <w:left w:w="90" w:type="dxa"/>
              <w:bottom w:w="80" w:type="dxa"/>
              <w:right w:w="90" w:type="dxa"/>
            </w:tcMar>
            <w:vAlign w:val="center"/>
          </w:tcPr>
          <w:p w14:paraId="75C0E615" w14:textId="77777777" w:rsidR="00A01F29" w:rsidRDefault="00000000">
            <w:r>
              <w:rPr>
                <w:sz w:val="17"/>
              </w:rPr>
              <w:t>Not recorded</w:t>
            </w:r>
          </w:p>
        </w:tc>
      </w:tr>
    </w:tbl>
    <w:p w14:paraId="49A8F3B8" w14:textId="77777777" w:rsidR="00A01F29" w:rsidRDefault="00A01F29"/>
    <w:p w14:paraId="719AA837" w14:textId="77777777" w:rsidR="00A01F29" w:rsidRDefault="00000000">
      <w:pPr>
        <w:jc w:val="center"/>
      </w:pPr>
      <w:r>
        <w:rPr>
          <w:b/>
          <w:color w:val="2E6E37"/>
          <w:sz w:val="20"/>
        </w:rPr>
        <w:t>Application Evidence</w:t>
      </w:r>
    </w:p>
    <w:p w14:paraId="55344608" w14:textId="77777777" w:rsidR="00A01F29" w:rsidRDefault="00000000">
      <w:pPr>
        <w:jc w:val="center"/>
      </w:pPr>
      <w:r>
        <w:rPr>
          <w:noProof/>
        </w:rPr>
        <w:drawing>
          <wp:inline distT="0" distB="0" distL="0" distR="0" wp14:anchorId="4FA0393F" wp14:editId="50C10053">
            <wp:extent cx="3337560" cy="47218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1.jpg"/>
                    <pic:cNvPicPr/>
                  </pic:nvPicPr>
                  <pic:blipFill>
                    <a:blip r:embed="rId39"/>
                    <a:stretch>
                      <a:fillRect/>
                    </a:stretch>
                  </pic:blipFill>
                  <pic:spPr>
                    <a:xfrm>
                      <a:off x="0" y="0"/>
                      <a:ext cx="3337560" cy="4721820"/>
                    </a:xfrm>
                    <a:prstGeom prst="rect">
                      <a:avLst/>
                    </a:prstGeom>
                  </pic:spPr>
                </pic:pic>
              </a:graphicData>
            </a:graphic>
          </wp:inline>
        </w:drawing>
      </w:r>
    </w:p>
    <w:p w14:paraId="516F8B14" w14:textId="77777777" w:rsidR="00A01F29" w:rsidRDefault="00000000">
      <w:pPr>
        <w:jc w:val="center"/>
      </w:pPr>
      <w:r>
        <w:rPr>
          <w:i/>
          <w:color w:val="646464"/>
          <w:sz w:val="16"/>
        </w:rPr>
        <w:t>Application screen evidence</w:t>
      </w:r>
    </w:p>
    <w:p w14:paraId="3F3766DE" w14:textId="77777777" w:rsidR="00A01F29" w:rsidRDefault="00000000">
      <w:pPr>
        <w:jc w:val="center"/>
      </w:pPr>
      <w:r>
        <w:rPr>
          <w:noProof/>
        </w:rPr>
        <w:lastRenderedPageBreak/>
        <w:drawing>
          <wp:inline distT="0" distB="0" distL="0" distR="0" wp14:anchorId="17365336" wp14:editId="1A22F70A">
            <wp:extent cx="3337560" cy="47218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2.jpg"/>
                    <pic:cNvPicPr/>
                  </pic:nvPicPr>
                  <pic:blipFill>
                    <a:blip r:embed="rId40"/>
                    <a:stretch>
                      <a:fillRect/>
                    </a:stretch>
                  </pic:blipFill>
                  <pic:spPr>
                    <a:xfrm>
                      <a:off x="0" y="0"/>
                      <a:ext cx="3337560" cy="4721820"/>
                    </a:xfrm>
                    <a:prstGeom prst="rect">
                      <a:avLst/>
                    </a:prstGeom>
                  </pic:spPr>
                </pic:pic>
              </a:graphicData>
            </a:graphic>
          </wp:inline>
        </w:drawing>
      </w:r>
    </w:p>
    <w:p w14:paraId="4B721C01" w14:textId="77777777" w:rsidR="00A01F29" w:rsidRDefault="00000000">
      <w:pPr>
        <w:jc w:val="center"/>
      </w:pPr>
      <w:r>
        <w:rPr>
          <w:i/>
          <w:color w:val="646464"/>
          <w:sz w:val="16"/>
        </w:rPr>
        <w:t>Application screen evidence</w:t>
      </w:r>
    </w:p>
    <w:p w14:paraId="73A92588" w14:textId="77777777" w:rsidR="00A01F29" w:rsidRDefault="00000000">
      <w:pPr>
        <w:jc w:val="center"/>
      </w:pPr>
      <w:r>
        <w:rPr>
          <w:noProof/>
        </w:rPr>
        <w:lastRenderedPageBreak/>
        <w:drawing>
          <wp:inline distT="0" distB="0" distL="0" distR="0" wp14:anchorId="4A6C0BDB" wp14:editId="2E0FA681">
            <wp:extent cx="3337560" cy="47218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3.jpg"/>
                    <pic:cNvPicPr/>
                  </pic:nvPicPr>
                  <pic:blipFill>
                    <a:blip r:embed="rId41"/>
                    <a:stretch>
                      <a:fillRect/>
                    </a:stretch>
                  </pic:blipFill>
                  <pic:spPr>
                    <a:xfrm>
                      <a:off x="0" y="0"/>
                      <a:ext cx="3337560" cy="4721820"/>
                    </a:xfrm>
                    <a:prstGeom prst="rect">
                      <a:avLst/>
                    </a:prstGeom>
                  </pic:spPr>
                </pic:pic>
              </a:graphicData>
            </a:graphic>
          </wp:inline>
        </w:drawing>
      </w:r>
    </w:p>
    <w:p w14:paraId="3B11C413" w14:textId="77777777" w:rsidR="00A01F29" w:rsidRDefault="00000000">
      <w:pPr>
        <w:jc w:val="center"/>
      </w:pPr>
      <w:r>
        <w:rPr>
          <w:i/>
          <w:color w:val="646464"/>
          <w:sz w:val="16"/>
        </w:rPr>
        <w:t>Application screen evidence</w:t>
      </w:r>
    </w:p>
    <w:p w14:paraId="339BD582" w14:textId="77777777" w:rsidR="00A01F29" w:rsidRDefault="00000000">
      <w:r>
        <w:br w:type="page"/>
      </w:r>
    </w:p>
    <w:p w14:paraId="7C5AB670" w14:textId="77777777" w:rsidR="00A01F29" w:rsidRDefault="00000000">
      <w:pPr>
        <w:pStyle w:val="Heading2"/>
        <w:spacing w:after="120"/>
      </w:pPr>
      <w:r>
        <w:lastRenderedPageBreak/>
        <w:t>TC-018 — settings</w:t>
      </w:r>
    </w:p>
    <w:tbl>
      <w:tblPr>
        <w:tblStyle w:val="TableGrid"/>
        <w:tblW w:w="0" w:type="auto"/>
        <w:jc w:val="center"/>
        <w:tblLook w:val="04A0" w:firstRow="1" w:lastRow="0" w:firstColumn="1" w:lastColumn="0" w:noHBand="0" w:noVBand="1"/>
      </w:tblPr>
      <w:tblGrid>
        <w:gridCol w:w="5107"/>
        <w:gridCol w:w="5107"/>
      </w:tblGrid>
      <w:tr w:rsidR="00A01F29" w14:paraId="0EB382D2" w14:textId="77777777">
        <w:trPr>
          <w:jc w:val="center"/>
        </w:trPr>
        <w:tc>
          <w:tcPr>
            <w:tcW w:w="5112" w:type="dxa"/>
            <w:shd w:val="clear" w:color="auto" w:fill="EAF4EA"/>
            <w:tcMar>
              <w:top w:w="80" w:type="dxa"/>
              <w:left w:w="90" w:type="dxa"/>
              <w:bottom w:w="80" w:type="dxa"/>
              <w:right w:w="90" w:type="dxa"/>
            </w:tcMar>
            <w:vAlign w:val="center"/>
          </w:tcPr>
          <w:p w14:paraId="3F15DB34" w14:textId="77777777" w:rsidR="00A01F29" w:rsidRDefault="00000000">
            <w:r>
              <w:rPr>
                <w:b/>
                <w:sz w:val="17"/>
              </w:rPr>
              <w:t>Test Scenario</w:t>
            </w:r>
          </w:p>
        </w:tc>
        <w:tc>
          <w:tcPr>
            <w:tcW w:w="5112" w:type="dxa"/>
            <w:tcMar>
              <w:top w:w="80" w:type="dxa"/>
              <w:left w:w="90" w:type="dxa"/>
              <w:bottom w:w="80" w:type="dxa"/>
              <w:right w:w="90" w:type="dxa"/>
            </w:tcMar>
            <w:vAlign w:val="center"/>
          </w:tcPr>
          <w:p w14:paraId="44871EC0" w14:textId="77777777" w:rsidR="00A01F29" w:rsidRDefault="00000000">
            <w:r>
              <w:rPr>
                <w:sz w:val="17"/>
              </w:rPr>
              <w:t>ai field monitor</w:t>
            </w:r>
          </w:p>
        </w:tc>
      </w:tr>
      <w:tr w:rsidR="00A01F29" w14:paraId="157A380D" w14:textId="77777777">
        <w:trPr>
          <w:jc w:val="center"/>
        </w:trPr>
        <w:tc>
          <w:tcPr>
            <w:tcW w:w="5112" w:type="dxa"/>
            <w:shd w:val="clear" w:color="auto" w:fill="EAF4EA"/>
            <w:tcMar>
              <w:top w:w="80" w:type="dxa"/>
              <w:left w:w="90" w:type="dxa"/>
              <w:bottom w:w="80" w:type="dxa"/>
              <w:right w:w="90" w:type="dxa"/>
            </w:tcMar>
            <w:vAlign w:val="center"/>
          </w:tcPr>
          <w:p w14:paraId="17AE6851" w14:textId="77777777" w:rsidR="00A01F29" w:rsidRDefault="00000000">
            <w:r>
              <w:rPr>
                <w:b/>
                <w:sz w:val="17"/>
              </w:rPr>
              <w:t>Expected Result</w:t>
            </w:r>
          </w:p>
        </w:tc>
        <w:tc>
          <w:tcPr>
            <w:tcW w:w="5112" w:type="dxa"/>
            <w:tcMar>
              <w:top w:w="80" w:type="dxa"/>
              <w:left w:w="90" w:type="dxa"/>
              <w:bottom w:w="80" w:type="dxa"/>
              <w:right w:w="90" w:type="dxa"/>
            </w:tcMar>
            <w:vAlign w:val="center"/>
          </w:tcPr>
          <w:p w14:paraId="18E49D7B" w14:textId="77777777" w:rsidR="00A01F29" w:rsidRDefault="00000000">
            <w:r>
              <w:rPr>
                <w:sz w:val="17"/>
              </w:rPr>
              <w:t>there are two options green on green and yellow on green we can scan the field through the camera and also from gallery .</w:t>
            </w:r>
          </w:p>
        </w:tc>
      </w:tr>
      <w:tr w:rsidR="00A01F29" w14:paraId="6958FE46" w14:textId="77777777">
        <w:trPr>
          <w:jc w:val="center"/>
        </w:trPr>
        <w:tc>
          <w:tcPr>
            <w:tcW w:w="5112" w:type="dxa"/>
            <w:shd w:val="clear" w:color="auto" w:fill="EAF4EA"/>
            <w:tcMar>
              <w:top w:w="80" w:type="dxa"/>
              <w:left w:w="90" w:type="dxa"/>
              <w:bottom w:w="80" w:type="dxa"/>
              <w:right w:w="90" w:type="dxa"/>
            </w:tcMar>
            <w:vAlign w:val="center"/>
          </w:tcPr>
          <w:p w14:paraId="0CC4FF53" w14:textId="77777777" w:rsidR="00A01F29" w:rsidRDefault="00000000">
            <w:r>
              <w:rPr>
                <w:b/>
                <w:sz w:val="17"/>
              </w:rPr>
              <w:t>Actual Result</w:t>
            </w:r>
          </w:p>
        </w:tc>
        <w:tc>
          <w:tcPr>
            <w:tcW w:w="5112" w:type="dxa"/>
            <w:tcMar>
              <w:top w:w="80" w:type="dxa"/>
              <w:left w:w="90" w:type="dxa"/>
              <w:bottom w:w="80" w:type="dxa"/>
              <w:right w:w="90" w:type="dxa"/>
            </w:tcMar>
            <w:vAlign w:val="center"/>
          </w:tcPr>
          <w:p w14:paraId="7C83DA42" w14:textId="77777777" w:rsidR="00A01F29" w:rsidRDefault="00000000">
            <w:r>
              <w:rPr>
                <w:sz w:val="17"/>
              </w:rPr>
              <w:t>it is not working it is taking the picture but it is not giving the result</w:t>
            </w:r>
          </w:p>
        </w:tc>
      </w:tr>
      <w:tr w:rsidR="00A01F29" w14:paraId="5210A9D1" w14:textId="77777777">
        <w:trPr>
          <w:jc w:val="center"/>
        </w:trPr>
        <w:tc>
          <w:tcPr>
            <w:tcW w:w="5112" w:type="dxa"/>
            <w:shd w:val="clear" w:color="auto" w:fill="EAF4EA"/>
            <w:tcMar>
              <w:top w:w="80" w:type="dxa"/>
              <w:left w:w="90" w:type="dxa"/>
              <w:bottom w:w="80" w:type="dxa"/>
              <w:right w:w="90" w:type="dxa"/>
            </w:tcMar>
            <w:vAlign w:val="center"/>
          </w:tcPr>
          <w:p w14:paraId="161FBDA4" w14:textId="77777777" w:rsidR="00A01F29" w:rsidRDefault="00000000">
            <w:r>
              <w:rPr>
                <w:b/>
                <w:sz w:val="17"/>
              </w:rPr>
              <w:t>Status</w:t>
            </w:r>
          </w:p>
        </w:tc>
        <w:tc>
          <w:tcPr>
            <w:tcW w:w="5112" w:type="dxa"/>
            <w:tcMar>
              <w:top w:w="80" w:type="dxa"/>
              <w:left w:w="90" w:type="dxa"/>
              <w:bottom w:w="80" w:type="dxa"/>
              <w:right w:w="90" w:type="dxa"/>
            </w:tcMar>
            <w:vAlign w:val="center"/>
          </w:tcPr>
          <w:p w14:paraId="5ABAF9DE" w14:textId="77777777" w:rsidR="00A01F29" w:rsidRDefault="00000000">
            <w:r>
              <w:rPr>
                <w:sz w:val="17"/>
              </w:rPr>
              <w:t>OPEN — Needs Checking</w:t>
            </w:r>
          </w:p>
        </w:tc>
      </w:tr>
      <w:tr w:rsidR="00A01F29" w14:paraId="26962178" w14:textId="77777777">
        <w:trPr>
          <w:jc w:val="center"/>
        </w:trPr>
        <w:tc>
          <w:tcPr>
            <w:tcW w:w="5112" w:type="dxa"/>
            <w:shd w:val="clear" w:color="auto" w:fill="EAF4EA"/>
            <w:tcMar>
              <w:top w:w="80" w:type="dxa"/>
              <w:left w:w="90" w:type="dxa"/>
              <w:bottom w:w="80" w:type="dxa"/>
              <w:right w:w="90" w:type="dxa"/>
            </w:tcMar>
            <w:vAlign w:val="center"/>
          </w:tcPr>
          <w:p w14:paraId="644F8D8A" w14:textId="77777777" w:rsidR="00A01F29" w:rsidRDefault="00000000">
            <w:r>
              <w:rPr>
                <w:b/>
                <w:sz w:val="17"/>
              </w:rPr>
              <w:t>Remarks</w:t>
            </w:r>
          </w:p>
        </w:tc>
        <w:tc>
          <w:tcPr>
            <w:tcW w:w="5112" w:type="dxa"/>
            <w:tcMar>
              <w:top w:w="80" w:type="dxa"/>
              <w:left w:w="90" w:type="dxa"/>
              <w:bottom w:w="80" w:type="dxa"/>
              <w:right w:w="90" w:type="dxa"/>
            </w:tcMar>
            <w:vAlign w:val="center"/>
          </w:tcPr>
          <w:p w14:paraId="5AF5E66F" w14:textId="77777777" w:rsidR="00A01F29" w:rsidRDefault="00000000">
            <w:r>
              <w:rPr>
                <w:sz w:val="17"/>
              </w:rPr>
              <w:t>Not recorded</w:t>
            </w:r>
          </w:p>
        </w:tc>
      </w:tr>
    </w:tbl>
    <w:p w14:paraId="688EB6B5" w14:textId="77777777" w:rsidR="00A01F29" w:rsidRDefault="00A01F29"/>
    <w:p w14:paraId="46042DD9" w14:textId="77777777" w:rsidR="00A01F29" w:rsidRDefault="00000000">
      <w:pPr>
        <w:jc w:val="center"/>
      </w:pPr>
      <w:r>
        <w:rPr>
          <w:b/>
          <w:color w:val="2E6E37"/>
          <w:sz w:val="20"/>
        </w:rPr>
        <w:t>Application Evidence</w:t>
      </w:r>
    </w:p>
    <w:p w14:paraId="295FAD7C" w14:textId="77777777" w:rsidR="00A01F29" w:rsidRDefault="00000000">
      <w:pPr>
        <w:jc w:val="center"/>
      </w:pPr>
      <w:r>
        <w:rPr>
          <w:noProof/>
        </w:rPr>
        <w:drawing>
          <wp:inline distT="0" distB="0" distL="0" distR="0" wp14:anchorId="29736374" wp14:editId="4ABB22A5">
            <wp:extent cx="3337560" cy="47218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5.jpg"/>
                    <pic:cNvPicPr/>
                  </pic:nvPicPr>
                  <pic:blipFill>
                    <a:blip r:embed="rId42"/>
                    <a:stretch>
                      <a:fillRect/>
                    </a:stretch>
                  </pic:blipFill>
                  <pic:spPr>
                    <a:xfrm>
                      <a:off x="0" y="0"/>
                      <a:ext cx="3337560" cy="4721820"/>
                    </a:xfrm>
                    <a:prstGeom prst="rect">
                      <a:avLst/>
                    </a:prstGeom>
                  </pic:spPr>
                </pic:pic>
              </a:graphicData>
            </a:graphic>
          </wp:inline>
        </w:drawing>
      </w:r>
    </w:p>
    <w:p w14:paraId="568F24BE" w14:textId="77777777" w:rsidR="00A01F29" w:rsidRDefault="00000000">
      <w:pPr>
        <w:jc w:val="center"/>
      </w:pPr>
      <w:r>
        <w:rPr>
          <w:i/>
          <w:color w:val="646464"/>
          <w:sz w:val="16"/>
        </w:rPr>
        <w:t>Application screen evidence</w:t>
      </w:r>
    </w:p>
    <w:p w14:paraId="4C817DCA" w14:textId="77777777" w:rsidR="00A01F29" w:rsidRDefault="00000000">
      <w:pPr>
        <w:jc w:val="center"/>
      </w:pPr>
      <w:r>
        <w:rPr>
          <w:noProof/>
        </w:rPr>
        <w:lastRenderedPageBreak/>
        <w:drawing>
          <wp:inline distT="0" distB="0" distL="0" distR="0" wp14:anchorId="082CF50D" wp14:editId="3FC1B6C9">
            <wp:extent cx="3337560" cy="47218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6.jpg"/>
                    <pic:cNvPicPr/>
                  </pic:nvPicPr>
                  <pic:blipFill>
                    <a:blip r:embed="rId43"/>
                    <a:stretch>
                      <a:fillRect/>
                    </a:stretch>
                  </pic:blipFill>
                  <pic:spPr>
                    <a:xfrm>
                      <a:off x="0" y="0"/>
                      <a:ext cx="3337560" cy="4721820"/>
                    </a:xfrm>
                    <a:prstGeom prst="rect">
                      <a:avLst/>
                    </a:prstGeom>
                  </pic:spPr>
                </pic:pic>
              </a:graphicData>
            </a:graphic>
          </wp:inline>
        </w:drawing>
      </w:r>
    </w:p>
    <w:p w14:paraId="1EC39663" w14:textId="77777777" w:rsidR="00A01F29" w:rsidRDefault="00000000">
      <w:pPr>
        <w:jc w:val="center"/>
      </w:pPr>
      <w:r>
        <w:rPr>
          <w:i/>
          <w:color w:val="646464"/>
          <w:sz w:val="16"/>
        </w:rPr>
        <w:t>Application screen evidence</w:t>
      </w:r>
    </w:p>
    <w:p w14:paraId="506D0BF0" w14:textId="77777777" w:rsidR="00A01F29" w:rsidRDefault="00000000">
      <w:pPr>
        <w:jc w:val="center"/>
      </w:pPr>
      <w:r>
        <w:rPr>
          <w:noProof/>
        </w:rPr>
        <w:lastRenderedPageBreak/>
        <w:drawing>
          <wp:inline distT="0" distB="0" distL="0" distR="0" wp14:anchorId="058E064E" wp14:editId="3494842D">
            <wp:extent cx="3337560" cy="47218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7.jpg"/>
                    <pic:cNvPicPr/>
                  </pic:nvPicPr>
                  <pic:blipFill>
                    <a:blip r:embed="rId44"/>
                    <a:stretch>
                      <a:fillRect/>
                    </a:stretch>
                  </pic:blipFill>
                  <pic:spPr>
                    <a:xfrm>
                      <a:off x="0" y="0"/>
                      <a:ext cx="3337560" cy="4721820"/>
                    </a:xfrm>
                    <a:prstGeom prst="rect">
                      <a:avLst/>
                    </a:prstGeom>
                  </pic:spPr>
                </pic:pic>
              </a:graphicData>
            </a:graphic>
          </wp:inline>
        </w:drawing>
      </w:r>
    </w:p>
    <w:p w14:paraId="026FC3F8" w14:textId="77777777" w:rsidR="00A01F29" w:rsidRDefault="00000000">
      <w:pPr>
        <w:jc w:val="center"/>
      </w:pPr>
      <w:r>
        <w:rPr>
          <w:i/>
          <w:color w:val="646464"/>
          <w:sz w:val="16"/>
        </w:rPr>
        <w:t>Application screen evidence</w:t>
      </w:r>
    </w:p>
    <w:p w14:paraId="14BDA30A" w14:textId="77777777" w:rsidR="00A01F29" w:rsidRDefault="00000000">
      <w:pPr>
        <w:jc w:val="center"/>
      </w:pPr>
      <w:r>
        <w:rPr>
          <w:noProof/>
        </w:rPr>
        <w:lastRenderedPageBreak/>
        <w:drawing>
          <wp:inline distT="0" distB="0" distL="0" distR="0" wp14:anchorId="409F81C6" wp14:editId="42425116">
            <wp:extent cx="3337560" cy="47218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8.jpg"/>
                    <pic:cNvPicPr/>
                  </pic:nvPicPr>
                  <pic:blipFill>
                    <a:blip r:embed="rId45"/>
                    <a:stretch>
                      <a:fillRect/>
                    </a:stretch>
                  </pic:blipFill>
                  <pic:spPr>
                    <a:xfrm>
                      <a:off x="0" y="0"/>
                      <a:ext cx="3337560" cy="4721820"/>
                    </a:xfrm>
                    <a:prstGeom prst="rect">
                      <a:avLst/>
                    </a:prstGeom>
                  </pic:spPr>
                </pic:pic>
              </a:graphicData>
            </a:graphic>
          </wp:inline>
        </w:drawing>
      </w:r>
    </w:p>
    <w:p w14:paraId="4A2474FA" w14:textId="77777777" w:rsidR="00A01F29" w:rsidRDefault="00000000">
      <w:pPr>
        <w:jc w:val="center"/>
      </w:pPr>
      <w:r>
        <w:rPr>
          <w:i/>
          <w:color w:val="646464"/>
          <w:sz w:val="16"/>
        </w:rPr>
        <w:t>Application screen evidence</w:t>
      </w:r>
    </w:p>
    <w:p w14:paraId="73A86A17" w14:textId="77777777" w:rsidR="00A01F29" w:rsidRDefault="00000000">
      <w:r>
        <w:br w:type="page"/>
      </w:r>
    </w:p>
    <w:p w14:paraId="1EFAFB4E" w14:textId="77777777" w:rsidR="00A01F29" w:rsidRDefault="00000000">
      <w:pPr>
        <w:pStyle w:val="Heading2"/>
        <w:spacing w:after="120"/>
      </w:pPr>
      <w:r>
        <w:lastRenderedPageBreak/>
        <w:t>TC-019 — profile update</w:t>
      </w:r>
    </w:p>
    <w:tbl>
      <w:tblPr>
        <w:tblStyle w:val="TableGrid"/>
        <w:tblW w:w="0" w:type="auto"/>
        <w:jc w:val="center"/>
        <w:tblLook w:val="04A0" w:firstRow="1" w:lastRow="0" w:firstColumn="1" w:lastColumn="0" w:noHBand="0" w:noVBand="1"/>
      </w:tblPr>
      <w:tblGrid>
        <w:gridCol w:w="5107"/>
        <w:gridCol w:w="5107"/>
      </w:tblGrid>
      <w:tr w:rsidR="00A01F29" w14:paraId="5D1B5688" w14:textId="77777777">
        <w:trPr>
          <w:jc w:val="center"/>
        </w:trPr>
        <w:tc>
          <w:tcPr>
            <w:tcW w:w="5112" w:type="dxa"/>
            <w:shd w:val="clear" w:color="auto" w:fill="EAF4EA"/>
            <w:tcMar>
              <w:top w:w="80" w:type="dxa"/>
              <w:left w:w="90" w:type="dxa"/>
              <w:bottom w:w="80" w:type="dxa"/>
              <w:right w:w="90" w:type="dxa"/>
            </w:tcMar>
            <w:vAlign w:val="center"/>
          </w:tcPr>
          <w:p w14:paraId="1D87980F" w14:textId="77777777" w:rsidR="00A01F29" w:rsidRDefault="00000000">
            <w:r>
              <w:rPr>
                <w:b/>
                <w:sz w:val="17"/>
              </w:rPr>
              <w:t>Test Scenario</w:t>
            </w:r>
          </w:p>
        </w:tc>
        <w:tc>
          <w:tcPr>
            <w:tcW w:w="5112" w:type="dxa"/>
            <w:tcMar>
              <w:top w:w="80" w:type="dxa"/>
              <w:left w:w="90" w:type="dxa"/>
              <w:bottom w:w="80" w:type="dxa"/>
              <w:right w:w="90" w:type="dxa"/>
            </w:tcMar>
            <w:vAlign w:val="center"/>
          </w:tcPr>
          <w:p w14:paraId="75E13E2E" w14:textId="77777777" w:rsidR="00A01F29" w:rsidRDefault="00000000">
            <w:r>
              <w:rPr>
                <w:sz w:val="17"/>
              </w:rPr>
              <w:t>the user can update the details</w:t>
            </w:r>
          </w:p>
        </w:tc>
      </w:tr>
      <w:tr w:rsidR="00A01F29" w14:paraId="174C5510" w14:textId="77777777">
        <w:trPr>
          <w:jc w:val="center"/>
        </w:trPr>
        <w:tc>
          <w:tcPr>
            <w:tcW w:w="5112" w:type="dxa"/>
            <w:shd w:val="clear" w:color="auto" w:fill="EAF4EA"/>
            <w:tcMar>
              <w:top w:w="80" w:type="dxa"/>
              <w:left w:w="90" w:type="dxa"/>
              <w:bottom w:w="80" w:type="dxa"/>
              <w:right w:w="90" w:type="dxa"/>
            </w:tcMar>
            <w:vAlign w:val="center"/>
          </w:tcPr>
          <w:p w14:paraId="7CD387EE" w14:textId="77777777" w:rsidR="00A01F29" w:rsidRDefault="00000000">
            <w:r>
              <w:rPr>
                <w:b/>
                <w:sz w:val="17"/>
              </w:rPr>
              <w:t>Expected Result</w:t>
            </w:r>
          </w:p>
        </w:tc>
        <w:tc>
          <w:tcPr>
            <w:tcW w:w="5112" w:type="dxa"/>
            <w:tcMar>
              <w:top w:w="80" w:type="dxa"/>
              <w:left w:w="90" w:type="dxa"/>
              <w:bottom w:w="80" w:type="dxa"/>
              <w:right w:w="90" w:type="dxa"/>
            </w:tcMar>
            <w:vAlign w:val="center"/>
          </w:tcPr>
          <w:p w14:paraId="5A129E36" w14:textId="77777777" w:rsidR="00A01F29" w:rsidRDefault="00000000">
            <w:r>
              <w:rPr>
                <w:sz w:val="17"/>
              </w:rPr>
              <w:t>the user can update the phone number or the farm name or the farm location</w:t>
            </w:r>
          </w:p>
        </w:tc>
      </w:tr>
      <w:tr w:rsidR="00A01F29" w14:paraId="16E35266" w14:textId="77777777">
        <w:trPr>
          <w:jc w:val="center"/>
        </w:trPr>
        <w:tc>
          <w:tcPr>
            <w:tcW w:w="5112" w:type="dxa"/>
            <w:shd w:val="clear" w:color="auto" w:fill="EAF4EA"/>
            <w:tcMar>
              <w:top w:w="80" w:type="dxa"/>
              <w:left w:w="90" w:type="dxa"/>
              <w:bottom w:w="80" w:type="dxa"/>
              <w:right w:w="90" w:type="dxa"/>
            </w:tcMar>
            <w:vAlign w:val="center"/>
          </w:tcPr>
          <w:p w14:paraId="6667F950" w14:textId="77777777" w:rsidR="00A01F29" w:rsidRDefault="00000000">
            <w:r>
              <w:rPr>
                <w:b/>
                <w:sz w:val="17"/>
              </w:rPr>
              <w:t>Actual Result</w:t>
            </w:r>
          </w:p>
        </w:tc>
        <w:tc>
          <w:tcPr>
            <w:tcW w:w="5112" w:type="dxa"/>
            <w:tcMar>
              <w:top w:w="80" w:type="dxa"/>
              <w:left w:w="90" w:type="dxa"/>
              <w:bottom w:w="80" w:type="dxa"/>
              <w:right w:w="90" w:type="dxa"/>
            </w:tcMar>
            <w:vAlign w:val="center"/>
          </w:tcPr>
          <w:p w14:paraId="3DD45C3D" w14:textId="77777777" w:rsidR="00A01F29" w:rsidRDefault="00000000">
            <w:r>
              <w:rPr>
                <w:sz w:val="17"/>
              </w:rPr>
              <w:t>it is not working properly as it is not showing the data because when we register we setup the farm so farm name the place should be shown in it . and the missing of validations are there</w:t>
            </w:r>
          </w:p>
        </w:tc>
      </w:tr>
      <w:tr w:rsidR="00A01F29" w14:paraId="42879DBB" w14:textId="77777777">
        <w:trPr>
          <w:jc w:val="center"/>
        </w:trPr>
        <w:tc>
          <w:tcPr>
            <w:tcW w:w="5112" w:type="dxa"/>
            <w:shd w:val="clear" w:color="auto" w:fill="EAF4EA"/>
            <w:tcMar>
              <w:top w:w="80" w:type="dxa"/>
              <w:left w:w="90" w:type="dxa"/>
              <w:bottom w:w="80" w:type="dxa"/>
              <w:right w:w="90" w:type="dxa"/>
            </w:tcMar>
            <w:vAlign w:val="center"/>
          </w:tcPr>
          <w:p w14:paraId="29DCDC69" w14:textId="77777777" w:rsidR="00A01F29" w:rsidRDefault="00000000">
            <w:r>
              <w:rPr>
                <w:b/>
                <w:sz w:val="17"/>
              </w:rPr>
              <w:t>Status</w:t>
            </w:r>
          </w:p>
        </w:tc>
        <w:tc>
          <w:tcPr>
            <w:tcW w:w="5112" w:type="dxa"/>
            <w:tcMar>
              <w:top w:w="80" w:type="dxa"/>
              <w:left w:w="90" w:type="dxa"/>
              <w:bottom w:w="80" w:type="dxa"/>
              <w:right w:w="90" w:type="dxa"/>
            </w:tcMar>
            <w:vAlign w:val="center"/>
          </w:tcPr>
          <w:p w14:paraId="19007B51" w14:textId="77777777" w:rsidR="00A01F29" w:rsidRDefault="00000000">
            <w:r>
              <w:rPr>
                <w:sz w:val="17"/>
              </w:rPr>
              <w:t>OPEN — Needs Checking</w:t>
            </w:r>
          </w:p>
        </w:tc>
      </w:tr>
      <w:tr w:rsidR="00A01F29" w14:paraId="4D9FF197" w14:textId="77777777">
        <w:trPr>
          <w:jc w:val="center"/>
        </w:trPr>
        <w:tc>
          <w:tcPr>
            <w:tcW w:w="5112" w:type="dxa"/>
            <w:shd w:val="clear" w:color="auto" w:fill="EAF4EA"/>
            <w:tcMar>
              <w:top w:w="80" w:type="dxa"/>
              <w:left w:w="90" w:type="dxa"/>
              <w:bottom w:w="80" w:type="dxa"/>
              <w:right w:w="90" w:type="dxa"/>
            </w:tcMar>
            <w:vAlign w:val="center"/>
          </w:tcPr>
          <w:p w14:paraId="67BAD776" w14:textId="77777777" w:rsidR="00A01F29" w:rsidRDefault="00000000">
            <w:r>
              <w:rPr>
                <w:b/>
                <w:sz w:val="17"/>
              </w:rPr>
              <w:t>Remarks</w:t>
            </w:r>
          </w:p>
        </w:tc>
        <w:tc>
          <w:tcPr>
            <w:tcW w:w="5112" w:type="dxa"/>
            <w:tcMar>
              <w:top w:w="80" w:type="dxa"/>
              <w:left w:w="90" w:type="dxa"/>
              <w:bottom w:w="80" w:type="dxa"/>
              <w:right w:w="90" w:type="dxa"/>
            </w:tcMar>
            <w:vAlign w:val="center"/>
          </w:tcPr>
          <w:p w14:paraId="05E8C37B" w14:textId="77777777" w:rsidR="00A01F29" w:rsidRDefault="00000000">
            <w:r>
              <w:rPr>
                <w:sz w:val="17"/>
              </w:rPr>
              <w:t>Not recorded</w:t>
            </w:r>
          </w:p>
        </w:tc>
      </w:tr>
    </w:tbl>
    <w:p w14:paraId="0C0418A2" w14:textId="77777777" w:rsidR="00A01F29" w:rsidRDefault="00A01F29"/>
    <w:p w14:paraId="1431AC1C" w14:textId="77777777" w:rsidR="00A01F29" w:rsidRDefault="00000000">
      <w:pPr>
        <w:jc w:val="center"/>
      </w:pPr>
      <w:r>
        <w:rPr>
          <w:b/>
          <w:color w:val="2E6E37"/>
          <w:sz w:val="20"/>
        </w:rPr>
        <w:t>Application Evidence</w:t>
      </w:r>
    </w:p>
    <w:p w14:paraId="50A47CEC" w14:textId="77777777" w:rsidR="00A01F29" w:rsidRDefault="00000000">
      <w:pPr>
        <w:jc w:val="center"/>
      </w:pPr>
      <w:r>
        <w:rPr>
          <w:noProof/>
        </w:rPr>
        <w:drawing>
          <wp:inline distT="0" distB="0" distL="0" distR="0" wp14:anchorId="052D8FC3" wp14:editId="3FF0EC5A">
            <wp:extent cx="3337560" cy="47218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9.jpg"/>
                    <pic:cNvPicPr/>
                  </pic:nvPicPr>
                  <pic:blipFill>
                    <a:blip r:embed="rId46"/>
                    <a:stretch>
                      <a:fillRect/>
                    </a:stretch>
                  </pic:blipFill>
                  <pic:spPr>
                    <a:xfrm>
                      <a:off x="0" y="0"/>
                      <a:ext cx="3337560" cy="4721820"/>
                    </a:xfrm>
                    <a:prstGeom prst="rect">
                      <a:avLst/>
                    </a:prstGeom>
                  </pic:spPr>
                </pic:pic>
              </a:graphicData>
            </a:graphic>
          </wp:inline>
        </w:drawing>
      </w:r>
    </w:p>
    <w:p w14:paraId="51593FE7" w14:textId="77777777" w:rsidR="00A01F29" w:rsidRDefault="00000000">
      <w:pPr>
        <w:jc w:val="center"/>
      </w:pPr>
      <w:r>
        <w:rPr>
          <w:i/>
          <w:color w:val="646464"/>
          <w:sz w:val="16"/>
        </w:rPr>
        <w:t>Application screen evidence</w:t>
      </w:r>
    </w:p>
    <w:p w14:paraId="67F55669" w14:textId="77777777" w:rsidR="00A01F29" w:rsidRDefault="00000000">
      <w:pPr>
        <w:jc w:val="center"/>
      </w:pPr>
      <w:r>
        <w:rPr>
          <w:noProof/>
        </w:rPr>
        <w:lastRenderedPageBreak/>
        <w:drawing>
          <wp:inline distT="0" distB="0" distL="0" distR="0" wp14:anchorId="18A82199" wp14:editId="051DA973">
            <wp:extent cx="3337560" cy="47218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0.jpg"/>
                    <pic:cNvPicPr/>
                  </pic:nvPicPr>
                  <pic:blipFill>
                    <a:blip r:embed="rId47"/>
                    <a:stretch>
                      <a:fillRect/>
                    </a:stretch>
                  </pic:blipFill>
                  <pic:spPr>
                    <a:xfrm>
                      <a:off x="0" y="0"/>
                      <a:ext cx="3337560" cy="4721820"/>
                    </a:xfrm>
                    <a:prstGeom prst="rect">
                      <a:avLst/>
                    </a:prstGeom>
                  </pic:spPr>
                </pic:pic>
              </a:graphicData>
            </a:graphic>
          </wp:inline>
        </w:drawing>
      </w:r>
    </w:p>
    <w:p w14:paraId="4A00DDA6" w14:textId="77777777" w:rsidR="00A01F29" w:rsidRDefault="00000000">
      <w:pPr>
        <w:jc w:val="center"/>
      </w:pPr>
      <w:r>
        <w:rPr>
          <w:i/>
          <w:color w:val="646464"/>
          <w:sz w:val="16"/>
        </w:rPr>
        <w:t>Application screen evidence</w:t>
      </w:r>
    </w:p>
    <w:p w14:paraId="1E440B8A" w14:textId="77777777" w:rsidR="00A01F29" w:rsidRDefault="00000000">
      <w:pPr>
        <w:jc w:val="center"/>
      </w:pPr>
      <w:r>
        <w:rPr>
          <w:noProof/>
        </w:rPr>
        <w:lastRenderedPageBreak/>
        <w:drawing>
          <wp:inline distT="0" distB="0" distL="0" distR="0" wp14:anchorId="5DFA6376" wp14:editId="69C69908">
            <wp:extent cx="3337560" cy="47218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1.jpg"/>
                    <pic:cNvPicPr/>
                  </pic:nvPicPr>
                  <pic:blipFill>
                    <a:blip r:embed="rId48"/>
                    <a:stretch>
                      <a:fillRect/>
                    </a:stretch>
                  </pic:blipFill>
                  <pic:spPr>
                    <a:xfrm>
                      <a:off x="0" y="0"/>
                      <a:ext cx="3337560" cy="4721820"/>
                    </a:xfrm>
                    <a:prstGeom prst="rect">
                      <a:avLst/>
                    </a:prstGeom>
                  </pic:spPr>
                </pic:pic>
              </a:graphicData>
            </a:graphic>
          </wp:inline>
        </w:drawing>
      </w:r>
    </w:p>
    <w:p w14:paraId="337B65A1" w14:textId="77777777" w:rsidR="00A01F29" w:rsidRDefault="00000000">
      <w:pPr>
        <w:jc w:val="center"/>
      </w:pPr>
      <w:r>
        <w:rPr>
          <w:i/>
          <w:color w:val="646464"/>
          <w:sz w:val="16"/>
        </w:rPr>
        <w:t>Application screen evidence</w:t>
      </w:r>
    </w:p>
    <w:p w14:paraId="1FF6A9AE" w14:textId="77777777" w:rsidR="00A01F29" w:rsidRDefault="00000000">
      <w:r>
        <w:br w:type="page"/>
      </w:r>
    </w:p>
    <w:p w14:paraId="54D84A08" w14:textId="77777777" w:rsidR="00A01F29" w:rsidRDefault="00000000">
      <w:pPr>
        <w:pStyle w:val="Heading2"/>
        <w:spacing w:after="120"/>
      </w:pPr>
      <w:r>
        <w:lastRenderedPageBreak/>
        <w:t>TC-020 — farm management</w:t>
      </w:r>
    </w:p>
    <w:tbl>
      <w:tblPr>
        <w:tblStyle w:val="TableGrid"/>
        <w:tblW w:w="0" w:type="auto"/>
        <w:jc w:val="center"/>
        <w:tblLook w:val="04A0" w:firstRow="1" w:lastRow="0" w:firstColumn="1" w:lastColumn="0" w:noHBand="0" w:noVBand="1"/>
      </w:tblPr>
      <w:tblGrid>
        <w:gridCol w:w="5107"/>
        <w:gridCol w:w="5107"/>
      </w:tblGrid>
      <w:tr w:rsidR="00A01F29" w14:paraId="5A527828" w14:textId="77777777">
        <w:trPr>
          <w:jc w:val="center"/>
        </w:trPr>
        <w:tc>
          <w:tcPr>
            <w:tcW w:w="5112" w:type="dxa"/>
            <w:shd w:val="clear" w:color="auto" w:fill="EAF4EA"/>
            <w:tcMar>
              <w:top w:w="80" w:type="dxa"/>
              <w:left w:w="90" w:type="dxa"/>
              <w:bottom w:w="80" w:type="dxa"/>
              <w:right w:w="90" w:type="dxa"/>
            </w:tcMar>
            <w:vAlign w:val="center"/>
          </w:tcPr>
          <w:p w14:paraId="089CFC3C" w14:textId="77777777" w:rsidR="00A01F29" w:rsidRDefault="00000000">
            <w:r>
              <w:rPr>
                <w:b/>
                <w:sz w:val="17"/>
              </w:rPr>
              <w:t>Test Scenario</w:t>
            </w:r>
          </w:p>
        </w:tc>
        <w:tc>
          <w:tcPr>
            <w:tcW w:w="5112" w:type="dxa"/>
            <w:tcMar>
              <w:top w:w="80" w:type="dxa"/>
              <w:left w:w="90" w:type="dxa"/>
              <w:bottom w:w="80" w:type="dxa"/>
              <w:right w:w="90" w:type="dxa"/>
            </w:tcMar>
            <w:vAlign w:val="center"/>
          </w:tcPr>
          <w:p w14:paraId="09854FC9" w14:textId="77777777" w:rsidR="00A01F29" w:rsidRDefault="00000000">
            <w:r>
              <w:rPr>
                <w:sz w:val="17"/>
              </w:rPr>
              <w:t>farm management</w:t>
            </w:r>
          </w:p>
        </w:tc>
      </w:tr>
      <w:tr w:rsidR="00A01F29" w14:paraId="42B24AFD" w14:textId="77777777">
        <w:trPr>
          <w:jc w:val="center"/>
        </w:trPr>
        <w:tc>
          <w:tcPr>
            <w:tcW w:w="5112" w:type="dxa"/>
            <w:shd w:val="clear" w:color="auto" w:fill="EAF4EA"/>
            <w:tcMar>
              <w:top w:w="80" w:type="dxa"/>
              <w:left w:w="90" w:type="dxa"/>
              <w:bottom w:w="80" w:type="dxa"/>
              <w:right w:w="90" w:type="dxa"/>
            </w:tcMar>
            <w:vAlign w:val="center"/>
          </w:tcPr>
          <w:p w14:paraId="28D881D5" w14:textId="77777777" w:rsidR="00A01F29" w:rsidRDefault="00000000">
            <w:r>
              <w:rPr>
                <w:b/>
                <w:sz w:val="17"/>
              </w:rPr>
              <w:t>Expected Result</w:t>
            </w:r>
          </w:p>
        </w:tc>
        <w:tc>
          <w:tcPr>
            <w:tcW w:w="5112" w:type="dxa"/>
            <w:tcMar>
              <w:top w:w="80" w:type="dxa"/>
              <w:left w:w="90" w:type="dxa"/>
              <w:bottom w:w="80" w:type="dxa"/>
              <w:right w:w="90" w:type="dxa"/>
            </w:tcMar>
            <w:vAlign w:val="center"/>
          </w:tcPr>
          <w:p w14:paraId="14F9800E" w14:textId="77777777" w:rsidR="00A01F29" w:rsidRDefault="00000000">
            <w:r>
              <w:rPr>
                <w:sz w:val="17"/>
              </w:rPr>
              <w:t>it should show the data of the farm</w:t>
            </w:r>
          </w:p>
        </w:tc>
      </w:tr>
      <w:tr w:rsidR="00A01F29" w14:paraId="04E6A629" w14:textId="77777777">
        <w:trPr>
          <w:jc w:val="center"/>
        </w:trPr>
        <w:tc>
          <w:tcPr>
            <w:tcW w:w="5112" w:type="dxa"/>
            <w:shd w:val="clear" w:color="auto" w:fill="EAF4EA"/>
            <w:tcMar>
              <w:top w:w="80" w:type="dxa"/>
              <w:left w:w="90" w:type="dxa"/>
              <w:bottom w:w="80" w:type="dxa"/>
              <w:right w:w="90" w:type="dxa"/>
            </w:tcMar>
            <w:vAlign w:val="center"/>
          </w:tcPr>
          <w:p w14:paraId="4CF3A4B3" w14:textId="77777777" w:rsidR="00A01F29" w:rsidRDefault="00000000">
            <w:r>
              <w:rPr>
                <w:b/>
                <w:sz w:val="17"/>
              </w:rPr>
              <w:t>Actual Result</w:t>
            </w:r>
          </w:p>
        </w:tc>
        <w:tc>
          <w:tcPr>
            <w:tcW w:w="5112" w:type="dxa"/>
            <w:tcMar>
              <w:top w:w="80" w:type="dxa"/>
              <w:left w:w="90" w:type="dxa"/>
              <w:bottom w:w="80" w:type="dxa"/>
              <w:right w:w="90" w:type="dxa"/>
            </w:tcMar>
            <w:vAlign w:val="center"/>
          </w:tcPr>
          <w:p w14:paraId="3A024A3C" w14:textId="77777777" w:rsidR="00A01F29" w:rsidRDefault="00000000">
            <w:r>
              <w:rPr>
                <w:sz w:val="17"/>
              </w:rPr>
              <w:t>it is showing the dummy data for this</w:t>
            </w:r>
          </w:p>
        </w:tc>
      </w:tr>
      <w:tr w:rsidR="00A01F29" w14:paraId="7B8DBF10" w14:textId="77777777">
        <w:trPr>
          <w:jc w:val="center"/>
        </w:trPr>
        <w:tc>
          <w:tcPr>
            <w:tcW w:w="5112" w:type="dxa"/>
            <w:shd w:val="clear" w:color="auto" w:fill="EAF4EA"/>
            <w:tcMar>
              <w:top w:w="80" w:type="dxa"/>
              <w:left w:w="90" w:type="dxa"/>
              <w:bottom w:w="80" w:type="dxa"/>
              <w:right w:w="90" w:type="dxa"/>
            </w:tcMar>
            <w:vAlign w:val="center"/>
          </w:tcPr>
          <w:p w14:paraId="1F811584" w14:textId="77777777" w:rsidR="00A01F29" w:rsidRDefault="00000000">
            <w:r>
              <w:rPr>
                <w:b/>
                <w:sz w:val="17"/>
              </w:rPr>
              <w:t>Status</w:t>
            </w:r>
          </w:p>
        </w:tc>
        <w:tc>
          <w:tcPr>
            <w:tcW w:w="5112" w:type="dxa"/>
            <w:tcMar>
              <w:top w:w="80" w:type="dxa"/>
              <w:left w:w="90" w:type="dxa"/>
              <w:bottom w:w="80" w:type="dxa"/>
              <w:right w:w="90" w:type="dxa"/>
            </w:tcMar>
            <w:vAlign w:val="center"/>
          </w:tcPr>
          <w:p w14:paraId="36231948" w14:textId="77777777" w:rsidR="00A01F29" w:rsidRDefault="00000000">
            <w:r>
              <w:rPr>
                <w:sz w:val="17"/>
              </w:rPr>
              <w:t>OPEN — Needs Checking</w:t>
            </w:r>
          </w:p>
        </w:tc>
      </w:tr>
      <w:tr w:rsidR="00A01F29" w14:paraId="71CE50DF" w14:textId="77777777">
        <w:trPr>
          <w:jc w:val="center"/>
        </w:trPr>
        <w:tc>
          <w:tcPr>
            <w:tcW w:w="5112" w:type="dxa"/>
            <w:shd w:val="clear" w:color="auto" w:fill="EAF4EA"/>
            <w:tcMar>
              <w:top w:w="80" w:type="dxa"/>
              <w:left w:w="90" w:type="dxa"/>
              <w:bottom w:w="80" w:type="dxa"/>
              <w:right w:w="90" w:type="dxa"/>
            </w:tcMar>
            <w:vAlign w:val="center"/>
          </w:tcPr>
          <w:p w14:paraId="07E7B5D6" w14:textId="77777777" w:rsidR="00A01F29" w:rsidRDefault="00000000">
            <w:r>
              <w:rPr>
                <w:b/>
                <w:sz w:val="17"/>
              </w:rPr>
              <w:t>Remarks</w:t>
            </w:r>
          </w:p>
        </w:tc>
        <w:tc>
          <w:tcPr>
            <w:tcW w:w="5112" w:type="dxa"/>
            <w:tcMar>
              <w:top w:w="80" w:type="dxa"/>
              <w:left w:w="90" w:type="dxa"/>
              <w:bottom w:w="80" w:type="dxa"/>
              <w:right w:w="90" w:type="dxa"/>
            </w:tcMar>
            <w:vAlign w:val="center"/>
          </w:tcPr>
          <w:p w14:paraId="5F37914E" w14:textId="77777777" w:rsidR="00A01F29" w:rsidRDefault="00000000">
            <w:r>
              <w:rPr>
                <w:sz w:val="17"/>
              </w:rPr>
              <w:t>Not recorded</w:t>
            </w:r>
          </w:p>
        </w:tc>
      </w:tr>
    </w:tbl>
    <w:p w14:paraId="13017EAA" w14:textId="77777777" w:rsidR="00A01F29" w:rsidRDefault="00A01F29"/>
    <w:p w14:paraId="3B64F8C7" w14:textId="77777777" w:rsidR="00A01F29" w:rsidRDefault="00000000">
      <w:pPr>
        <w:jc w:val="center"/>
      </w:pPr>
      <w:r>
        <w:rPr>
          <w:b/>
          <w:color w:val="2E6E37"/>
          <w:sz w:val="20"/>
        </w:rPr>
        <w:t>Application Evidence</w:t>
      </w:r>
    </w:p>
    <w:p w14:paraId="2BA8CCE6" w14:textId="77777777" w:rsidR="00A01F29" w:rsidRDefault="00000000">
      <w:pPr>
        <w:jc w:val="center"/>
      </w:pPr>
      <w:r>
        <w:rPr>
          <w:noProof/>
        </w:rPr>
        <w:drawing>
          <wp:inline distT="0" distB="0" distL="0" distR="0" wp14:anchorId="02E9A8B8" wp14:editId="58FA4208">
            <wp:extent cx="3337560" cy="47218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6.jpg"/>
                    <pic:cNvPicPr/>
                  </pic:nvPicPr>
                  <pic:blipFill>
                    <a:blip r:embed="rId49"/>
                    <a:stretch>
                      <a:fillRect/>
                    </a:stretch>
                  </pic:blipFill>
                  <pic:spPr>
                    <a:xfrm>
                      <a:off x="0" y="0"/>
                      <a:ext cx="3337560" cy="4721820"/>
                    </a:xfrm>
                    <a:prstGeom prst="rect">
                      <a:avLst/>
                    </a:prstGeom>
                  </pic:spPr>
                </pic:pic>
              </a:graphicData>
            </a:graphic>
          </wp:inline>
        </w:drawing>
      </w:r>
    </w:p>
    <w:p w14:paraId="05C96EE5" w14:textId="77777777" w:rsidR="00A01F29" w:rsidRDefault="00000000">
      <w:pPr>
        <w:jc w:val="center"/>
      </w:pPr>
      <w:r>
        <w:rPr>
          <w:i/>
          <w:color w:val="646464"/>
          <w:sz w:val="16"/>
        </w:rPr>
        <w:t>Application screen evidence</w:t>
      </w:r>
    </w:p>
    <w:p w14:paraId="1BB00AC7" w14:textId="77777777" w:rsidR="00A01F29" w:rsidRDefault="00000000">
      <w:pPr>
        <w:jc w:val="center"/>
      </w:pPr>
      <w:r>
        <w:rPr>
          <w:noProof/>
        </w:rPr>
        <w:lastRenderedPageBreak/>
        <w:drawing>
          <wp:inline distT="0" distB="0" distL="0" distR="0" wp14:anchorId="13C406AD" wp14:editId="6240D630">
            <wp:extent cx="3337560" cy="47218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4.jpg"/>
                    <pic:cNvPicPr/>
                  </pic:nvPicPr>
                  <pic:blipFill>
                    <a:blip r:embed="rId50"/>
                    <a:stretch>
                      <a:fillRect/>
                    </a:stretch>
                  </pic:blipFill>
                  <pic:spPr>
                    <a:xfrm>
                      <a:off x="0" y="0"/>
                      <a:ext cx="3337560" cy="4721820"/>
                    </a:xfrm>
                    <a:prstGeom prst="rect">
                      <a:avLst/>
                    </a:prstGeom>
                  </pic:spPr>
                </pic:pic>
              </a:graphicData>
            </a:graphic>
          </wp:inline>
        </w:drawing>
      </w:r>
    </w:p>
    <w:p w14:paraId="4B9A47FD" w14:textId="77777777" w:rsidR="00A01F29" w:rsidRDefault="00000000">
      <w:pPr>
        <w:jc w:val="center"/>
      </w:pPr>
      <w:r>
        <w:rPr>
          <w:i/>
          <w:color w:val="646464"/>
          <w:sz w:val="16"/>
        </w:rPr>
        <w:t>Application screen evidence</w:t>
      </w:r>
    </w:p>
    <w:p w14:paraId="78C88AA0" w14:textId="77777777" w:rsidR="00A01F29" w:rsidRDefault="00000000">
      <w:r>
        <w:br w:type="page"/>
      </w:r>
    </w:p>
    <w:p w14:paraId="407B1489" w14:textId="77777777" w:rsidR="00A01F29" w:rsidRDefault="00000000">
      <w:pPr>
        <w:pStyle w:val="Heading2"/>
        <w:spacing w:after="120"/>
      </w:pPr>
      <w:r>
        <w:lastRenderedPageBreak/>
        <w:t>TC-021 — devices</w:t>
      </w:r>
    </w:p>
    <w:tbl>
      <w:tblPr>
        <w:tblStyle w:val="TableGrid"/>
        <w:tblW w:w="0" w:type="auto"/>
        <w:jc w:val="center"/>
        <w:tblLook w:val="04A0" w:firstRow="1" w:lastRow="0" w:firstColumn="1" w:lastColumn="0" w:noHBand="0" w:noVBand="1"/>
      </w:tblPr>
      <w:tblGrid>
        <w:gridCol w:w="5107"/>
        <w:gridCol w:w="5107"/>
      </w:tblGrid>
      <w:tr w:rsidR="00A01F29" w14:paraId="27383E0C" w14:textId="77777777">
        <w:trPr>
          <w:jc w:val="center"/>
        </w:trPr>
        <w:tc>
          <w:tcPr>
            <w:tcW w:w="5112" w:type="dxa"/>
            <w:shd w:val="clear" w:color="auto" w:fill="EAF4EA"/>
            <w:tcMar>
              <w:top w:w="80" w:type="dxa"/>
              <w:left w:w="90" w:type="dxa"/>
              <w:bottom w:w="80" w:type="dxa"/>
              <w:right w:w="90" w:type="dxa"/>
            </w:tcMar>
            <w:vAlign w:val="center"/>
          </w:tcPr>
          <w:p w14:paraId="4CCFA1B6" w14:textId="77777777" w:rsidR="00A01F29" w:rsidRDefault="00000000">
            <w:r>
              <w:rPr>
                <w:b/>
                <w:sz w:val="17"/>
              </w:rPr>
              <w:t>Test Scenario</w:t>
            </w:r>
          </w:p>
        </w:tc>
        <w:tc>
          <w:tcPr>
            <w:tcW w:w="5112" w:type="dxa"/>
            <w:tcMar>
              <w:top w:w="80" w:type="dxa"/>
              <w:left w:w="90" w:type="dxa"/>
              <w:bottom w:w="80" w:type="dxa"/>
              <w:right w:w="90" w:type="dxa"/>
            </w:tcMar>
            <w:vAlign w:val="center"/>
          </w:tcPr>
          <w:p w14:paraId="547BAA11" w14:textId="77777777" w:rsidR="00A01F29" w:rsidRDefault="00000000">
            <w:r>
              <w:rPr>
                <w:sz w:val="17"/>
              </w:rPr>
              <w:t>devcices</w:t>
            </w:r>
          </w:p>
        </w:tc>
      </w:tr>
      <w:tr w:rsidR="00A01F29" w14:paraId="6E793F4A" w14:textId="77777777">
        <w:trPr>
          <w:jc w:val="center"/>
        </w:trPr>
        <w:tc>
          <w:tcPr>
            <w:tcW w:w="5112" w:type="dxa"/>
            <w:shd w:val="clear" w:color="auto" w:fill="EAF4EA"/>
            <w:tcMar>
              <w:top w:w="80" w:type="dxa"/>
              <w:left w:w="90" w:type="dxa"/>
              <w:bottom w:w="80" w:type="dxa"/>
              <w:right w:w="90" w:type="dxa"/>
            </w:tcMar>
            <w:vAlign w:val="center"/>
          </w:tcPr>
          <w:p w14:paraId="33B10D1B" w14:textId="77777777" w:rsidR="00A01F29" w:rsidRDefault="00000000">
            <w:r>
              <w:rPr>
                <w:b/>
                <w:sz w:val="17"/>
              </w:rPr>
              <w:t>Expected Result</w:t>
            </w:r>
          </w:p>
        </w:tc>
        <w:tc>
          <w:tcPr>
            <w:tcW w:w="5112" w:type="dxa"/>
            <w:tcMar>
              <w:top w:w="80" w:type="dxa"/>
              <w:left w:w="90" w:type="dxa"/>
              <w:bottom w:w="80" w:type="dxa"/>
              <w:right w:w="90" w:type="dxa"/>
            </w:tcMar>
            <w:vAlign w:val="center"/>
          </w:tcPr>
          <w:p w14:paraId="2A5087DF" w14:textId="77777777" w:rsidR="00A01F29" w:rsidRDefault="00000000">
            <w:r>
              <w:rPr>
                <w:sz w:val="17"/>
              </w:rPr>
              <w:t>it should show the list of the devices</w:t>
            </w:r>
          </w:p>
        </w:tc>
      </w:tr>
      <w:tr w:rsidR="00A01F29" w14:paraId="74BDBDEA" w14:textId="77777777">
        <w:trPr>
          <w:jc w:val="center"/>
        </w:trPr>
        <w:tc>
          <w:tcPr>
            <w:tcW w:w="5112" w:type="dxa"/>
            <w:shd w:val="clear" w:color="auto" w:fill="EAF4EA"/>
            <w:tcMar>
              <w:top w:w="80" w:type="dxa"/>
              <w:left w:w="90" w:type="dxa"/>
              <w:bottom w:w="80" w:type="dxa"/>
              <w:right w:w="90" w:type="dxa"/>
            </w:tcMar>
            <w:vAlign w:val="center"/>
          </w:tcPr>
          <w:p w14:paraId="3C7DEC73" w14:textId="77777777" w:rsidR="00A01F29" w:rsidRDefault="00000000">
            <w:r>
              <w:rPr>
                <w:b/>
                <w:sz w:val="17"/>
              </w:rPr>
              <w:t>Actual Result</w:t>
            </w:r>
          </w:p>
        </w:tc>
        <w:tc>
          <w:tcPr>
            <w:tcW w:w="5112" w:type="dxa"/>
            <w:tcMar>
              <w:top w:w="80" w:type="dxa"/>
              <w:left w:w="90" w:type="dxa"/>
              <w:bottom w:w="80" w:type="dxa"/>
              <w:right w:w="90" w:type="dxa"/>
            </w:tcMar>
            <w:vAlign w:val="center"/>
          </w:tcPr>
          <w:p w14:paraId="45E4C747" w14:textId="77777777" w:rsidR="00A01F29" w:rsidRDefault="00000000">
            <w:r>
              <w:rPr>
                <w:sz w:val="17"/>
              </w:rPr>
              <w:t>as of now there is no device</w:t>
            </w:r>
          </w:p>
        </w:tc>
      </w:tr>
      <w:tr w:rsidR="00A01F29" w14:paraId="0088C9A5" w14:textId="77777777">
        <w:trPr>
          <w:jc w:val="center"/>
        </w:trPr>
        <w:tc>
          <w:tcPr>
            <w:tcW w:w="5112" w:type="dxa"/>
            <w:shd w:val="clear" w:color="auto" w:fill="EAF4EA"/>
            <w:tcMar>
              <w:top w:w="80" w:type="dxa"/>
              <w:left w:w="90" w:type="dxa"/>
              <w:bottom w:w="80" w:type="dxa"/>
              <w:right w:w="90" w:type="dxa"/>
            </w:tcMar>
            <w:vAlign w:val="center"/>
          </w:tcPr>
          <w:p w14:paraId="2E2BB305" w14:textId="77777777" w:rsidR="00A01F29" w:rsidRDefault="00000000">
            <w:r>
              <w:rPr>
                <w:b/>
                <w:sz w:val="17"/>
              </w:rPr>
              <w:t>Status</w:t>
            </w:r>
          </w:p>
        </w:tc>
        <w:tc>
          <w:tcPr>
            <w:tcW w:w="5112" w:type="dxa"/>
            <w:tcMar>
              <w:top w:w="80" w:type="dxa"/>
              <w:left w:w="90" w:type="dxa"/>
              <w:bottom w:w="80" w:type="dxa"/>
              <w:right w:w="90" w:type="dxa"/>
            </w:tcMar>
            <w:vAlign w:val="center"/>
          </w:tcPr>
          <w:p w14:paraId="5D7F87C7" w14:textId="77777777" w:rsidR="00A01F29" w:rsidRDefault="00000000">
            <w:r>
              <w:rPr>
                <w:sz w:val="17"/>
              </w:rPr>
              <w:t>NOT RECORDED</w:t>
            </w:r>
          </w:p>
        </w:tc>
      </w:tr>
      <w:tr w:rsidR="00A01F29" w14:paraId="5F92CCD9" w14:textId="77777777">
        <w:trPr>
          <w:jc w:val="center"/>
        </w:trPr>
        <w:tc>
          <w:tcPr>
            <w:tcW w:w="5112" w:type="dxa"/>
            <w:shd w:val="clear" w:color="auto" w:fill="EAF4EA"/>
            <w:tcMar>
              <w:top w:w="80" w:type="dxa"/>
              <w:left w:w="90" w:type="dxa"/>
              <w:bottom w:w="80" w:type="dxa"/>
              <w:right w:w="90" w:type="dxa"/>
            </w:tcMar>
            <w:vAlign w:val="center"/>
          </w:tcPr>
          <w:p w14:paraId="1AAC6515" w14:textId="77777777" w:rsidR="00A01F29" w:rsidRDefault="00000000">
            <w:r>
              <w:rPr>
                <w:b/>
                <w:sz w:val="17"/>
              </w:rPr>
              <w:t>Remarks</w:t>
            </w:r>
          </w:p>
        </w:tc>
        <w:tc>
          <w:tcPr>
            <w:tcW w:w="5112" w:type="dxa"/>
            <w:tcMar>
              <w:top w:w="80" w:type="dxa"/>
              <w:left w:w="90" w:type="dxa"/>
              <w:bottom w:w="80" w:type="dxa"/>
              <w:right w:w="90" w:type="dxa"/>
            </w:tcMar>
            <w:vAlign w:val="center"/>
          </w:tcPr>
          <w:p w14:paraId="62AE9B90" w14:textId="77777777" w:rsidR="00A01F29" w:rsidRDefault="00000000">
            <w:r>
              <w:rPr>
                <w:sz w:val="17"/>
              </w:rPr>
              <w:t>Not recorded</w:t>
            </w:r>
          </w:p>
        </w:tc>
      </w:tr>
    </w:tbl>
    <w:p w14:paraId="1DC987C9" w14:textId="77777777" w:rsidR="00A01F29" w:rsidRDefault="00A01F29"/>
    <w:p w14:paraId="576AF386" w14:textId="77777777" w:rsidR="00A01F29" w:rsidRDefault="00000000">
      <w:pPr>
        <w:jc w:val="center"/>
      </w:pPr>
      <w:r>
        <w:rPr>
          <w:b/>
          <w:color w:val="2E6E37"/>
          <w:sz w:val="20"/>
        </w:rPr>
        <w:t>Application Evidence</w:t>
      </w:r>
    </w:p>
    <w:p w14:paraId="3D0D3CCA" w14:textId="77777777" w:rsidR="00A01F29" w:rsidRDefault="00000000">
      <w:pPr>
        <w:jc w:val="center"/>
      </w:pPr>
      <w:r>
        <w:rPr>
          <w:noProof/>
        </w:rPr>
        <w:drawing>
          <wp:inline distT="0" distB="0" distL="0" distR="0" wp14:anchorId="6C65EA3E" wp14:editId="1CD84190">
            <wp:extent cx="3337560" cy="47218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2.jpg"/>
                    <pic:cNvPicPr/>
                  </pic:nvPicPr>
                  <pic:blipFill>
                    <a:blip r:embed="rId51"/>
                    <a:stretch>
                      <a:fillRect/>
                    </a:stretch>
                  </pic:blipFill>
                  <pic:spPr>
                    <a:xfrm>
                      <a:off x="0" y="0"/>
                      <a:ext cx="3337560" cy="4721820"/>
                    </a:xfrm>
                    <a:prstGeom prst="rect">
                      <a:avLst/>
                    </a:prstGeom>
                  </pic:spPr>
                </pic:pic>
              </a:graphicData>
            </a:graphic>
          </wp:inline>
        </w:drawing>
      </w:r>
    </w:p>
    <w:p w14:paraId="3FE1D472" w14:textId="77777777" w:rsidR="00A01F29" w:rsidRDefault="00000000">
      <w:pPr>
        <w:jc w:val="center"/>
      </w:pPr>
      <w:r>
        <w:rPr>
          <w:i/>
          <w:color w:val="646464"/>
          <w:sz w:val="16"/>
        </w:rPr>
        <w:t>Application screen evidence</w:t>
      </w:r>
    </w:p>
    <w:p w14:paraId="559FE2B1" w14:textId="77777777" w:rsidR="00A01F29" w:rsidRDefault="00000000">
      <w:r>
        <w:br w:type="page"/>
      </w:r>
    </w:p>
    <w:p w14:paraId="71C892DD" w14:textId="77777777" w:rsidR="00A01F29" w:rsidRDefault="00000000">
      <w:pPr>
        <w:pStyle w:val="Heading1"/>
        <w:spacing w:before="200" w:after="120"/>
      </w:pPr>
      <w:r>
        <w:lastRenderedPageBreak/>
        <w:t>6. Management Action Summary</w:t>
      </w:r>
    </w:p>
    <w:p w14:paraId="36B71E13" w14:textId="77777777" w:rsidR="00A01F29" w:rsidRDefault="00000000">
      <w:r>
        <w:t>The following areas should be prioritised for development correction and QA retesting based on the recorded test results.</w:t>
      </w:r>
    </w:p>
    <w:tbl>
      <w:tblPr>
        <w:tblStyle w:val="TableGrid"/>
        <w:tblW w:w="0" w:type="auto"/>
        <w:jc w:val="center"/>
        <w:tblLook w:val="04A0" w:firstRow="1" w:lastRow="0" w:firstColumn="1" w:lastColumn="0" w:noHBand="0" w:noVBand="1"/>
      </w:tblPr>
      <w:tblGrid>
        <w:gridCol w:w="5107"/>
        <w:gridCol w:w="5107"/>
      </w:tblGrid>
      <w:tr w:rsidR="00A01F29" w14:paraId="6FFA21DB" w14:textId="77777777">
        <w:trPr>
          <w:tblHeader/>
          <w:jc w:val="center"/>
        </w:trPr>
        <w:tc>
          <w:tcPr>
            <w:tcW w:w="5112" w:type="dxa"/>
            <w:shd w:val="clear" w:color="auto" w:fill="2F6B3B"/>
            <w:tcMar>
              <w:top w:w="80" w:type="dxa"/>
              <w:left w:w="90" w:type="dxa"/>
              <w:bottom w:w="80" w:type="dxa"/>
              <w:right w:w="90" w:type="dxa"/>
            </w:tcMar>
            <w:vAlign w:val="center"/>
          </w:tcPr>
          <w:p w14:paraId="2A09870F" w14:textId="77777777" w:rsidR="00A01F29" w:rsidRDefault="00000000">
            <w:r>
              <w:rPr>
                <w:b/>
                <w:color w:val="FFFFFF"/>
                <w:sz w:val="17"/>
              </w:rPr>
              <w:t>Area</w:t>
            </w:r>
          </w:p>
        </w:tc>
        <w:tc>
          <w:tcPr>
            <w:tcW w:w="5112" w:type="dxa"/>
            <w:shd w:val="clear" w:color="auto" w:fill="2F6B3B"/>
            <w:tcMar>
              <w:top w:w="80" w:type="dxa"/>
              <w:left w:w="90" w:type="dxa"/>
              <w:bottom w:w="80" w:type="dxa"/>
              <w:right w:w="90" w:type="dxa"/>
            </w:tcMar>
            <w:vAlign w:val="center"/>
          </w:tcPr>
          <w:p w14:paraId="4A8F2137" w14:textId="77777777" w:rsidR="00A01F29" w:rsidRDefault="00000000">
            <w:r>
              <w:rPr>
                <w:b/>
                <w:color w:val="FFFFFF"/>
                <w:sz w:val="17"/>
              </w:rPr>
              <w:t>Recommended Action</w:t>
            </w:r>
          </w:p>
        </w:tc>
      </w:tr>
      <w:tr w:rsidR="00A01F29" w14:paraId="254836FC" w14:textId="77777777">
        <w:trPr>
          <w:jc w:val="center"/>
        </w:trPr>
        <w:tc>
          <w:tcPr>
            <w:tcW w:w="5112" w:type="dxa"/>
            <w:tcMar>
              <w:top w:w="80" w:type="dxa"/>
              <w:left w:w="90" w:type="dxa"/>
              <w:bottom w:w="80" w:type="dxa"/>
              <w:right w:w="90" w:type="dxa"/>
            </w:tcMar>
            <w:vAlign w:val="center"/>
          </w:tcPr>
          <w:p w14:paraId="69F1B775" w14:textId="77777777" w:rsidR="00A01F29" w:rsidRDefault="00000000">
            <w:r>
              <w:rPr>
                <w:b/>
                <w:sz w:val="16"/>
              </w:rPr>
              <w:t>Registration &amp; Validation</w:t>
            </w:r>
          </w:p>
        </w:tc>
        <w:tc>
          <w:tcPr>
            <w:tcW w:w="5112" w:type="dxa"/>
            <w:tcMar>
              <w:top w:w="80" w:type="dxa"/>
              <w:left w:w="90" w:type="dxa"/>
              <w:bottom w:w="80" w:type="dxa"/>
              <w:right w:w="90" w:type="dxa"/>
            </w:tcMar>
            <w:vAlign w:val="center"/>
          </w:tcPr>
          <w:p w14:paraId="7917E8BB" w14:textId="77777777" w:rsidR="00A01F29" w:rsidRDefault="00000000">
            <w:r>
              <w:rPr>
                <w:sz w:val="16"/>
              </w:rPr>
              <w:t>Resolve registration failure and implement validation for duplicate usernames, email format and phone number format.</w:t>
            </w:r>
          </w:p>
        </w:tc>
      </w:tr>
      <w:tr w:rsidR="00A01F29" w14:paraId="79EB1F68" w14:textId="77777777">
        <w:trPr>
          <w:jc w:val="center"/>
        </w:trPr>
        <w:tc>
          <w:tcPr>
            <w:tcW w:w="5112" w:type="dxa"/>
            <w:tcMar>
              <w:top w:w="80" w:type="dxa"/>
              <w:left w:w="90" w:type="dxa"/>
              <w:bottom w:w="80" w:type="dxa"/>
              <w:right w:w="90" w:type="dxa"/>
            </w:tcMar>
            <w:vAlign w:val="center"/>
          </w:tcPr>
          <w:p w14:paraId="5E722E7F" w14:textId="77777777" w:rsidR="00A01F29" w:rsidRDefault="00000000">
            <w:r>
              <w:rPr>
                <w:b/>
                <w:sz w:val="16"/>
              </w:rPr>
              <w:t>Authentication</w:t>
            </w:r>
          </w:p>
        </w:tc>
        <w:tc>
          <w:tcPr>
            <w:tcW w:w="5112" w:type="dxa"/>
            <w:tcMar>
              <w:top w:w="80" w:type="dxa"/>
              <w:left w:w="90" w:type="dxa"/>
              <w:bottom w:w="80" w:type="dxa"/>
              <w:right w:w="90" w:type="dxa"/>
            </w:tcMar>
            <w:vAlign w:val="center"/>
          </w:tcPr>
          <w:p w14:paraId="5D6EACE1" w14:textId="77777777" w:rsidR="00A01F29" w:rsidRDefault="00000000">
            <w:r>
              <w:rPr>
                <w:sz w:val="16"/>
              </w:rPr>
              <w:t>Complete phone OTP login and username/password login. Ensure authentication errors are isolated to the relevant login method.</w:t>
            </w:r>
          </w:p>
        </w:tc>
      </w:tr>
      <w:tr w:rsidR="00A01F29" w14:paraId="0C4EAFC1" w14:textId="77777777">
        <w:trPr>
          <w:jc w:val="center"/>
        </w:trPr>
        <w:tc>
          <w:tcPr>
            <w:tcW w:w="5112" w:type="dxa"/>
            <w:tcMar>
              <w:top w:w="80" w:type="dxa"/>
              <w:left w:w="90" w:type="dxa"/>
              <w:bottom w:w="80" w:type="dxa"/>
              <w:right w:w="90" w:type="dxa"/>
            </w:tcMar>
            <w:vAlign w:val="center"/>
          </w:tcPr>
          <w:p w14:paraId="4C20D9A8" w14:textId="77777777" w:rsidR="00A01F29" w:rsidRDefault="00000000">
            <w:r>
              <w:rPr>
                <w:b/>
                <w:sz w:val="16"/>
              </w:rPr>
              <w:t>Data Persistence</w:t>
            </w:r>
          </w:p>
        </w:tc>
        <w:tc>
          <w:tcPr>
            <w:tcW w:w="5112" w:type="dxa"/>
            <w:tcMar>
              <w:top w:w="80" w:type="dxa"/>
              <w:left w:w="90" w:type="dxa"/>
              <w:bottom w:w="80" w:type="dxa"/>
              <w:right w:w="90" w:type="dxa"/>
            </w:tcMar>
            <w:vAlign w:val="center"/>
          </w:tcPr>
          <w:p w14:paraId="234AEC0F" w14:textId="77777777" w:rsidR="00A01F29" w:rsidRDefault="00000000">
            <w:r>
              <w:rPr>
                <w:sz w:val="16"/>
              </w:rPr>
              <w:t>Ensure farm, pump and soil-reading information remains available after leaving and reopening the application without requiring re-entry.</w:t>
            </w:r>
          </w:p>
        </w:tc>
      </w:tr>
      <w:tr w:rsidR="00A01F29" w14:paraId="79FE4075" w14:textId="77777777">
        <w:trPr>
          <w:jc w:val="center"/>
        </w:trPr>
        <w:tc>
          <w:tcPr>
            <w:tcW w:w="5112" w:type="dxa"/>
            <w:tcMar>
              <w:top w:w="80" w:type="dxa"/>
              <w:left w:w="90" w:type="dxa"/>
              <w:bottom w:w="80" w:type="dxa"/>
              <w:right w:w="90" w:type="dxa"/>
            </w:tcMar>
            <w:vAlign w:val="center"/>
          </w:tcPr>
          <w:p w14:paraId="41B92A59" w14:textId="77777777" w:rsidR="00A01F29" w:rsidRDefault="00000000">
            <w:r>
              <w:rPr>
                <w:b/>
                <w:sz w:val="16"/>
              </w:rPr>
              <w:t>User-Specific Dashboard Data</w:t>
            </w:r>
          </w:p>
        </w:tc>
        <w:tc>
          <w:tcPr>
            <w:tcW w:w="5112" w:type="dxa"/>
            <w:tcMar>
              <w:top w:w="80" w:type="dxa"/>
              <w:left w:w="90" w:type="dxa"/>
              <w:bottom w:w="80" w:type="dxa"/>
              <w:right w:w="90" w:type="dxa"/>
            </w:tcMar>
            <w:vAlign w:val="center"/>
          </w:tcPr>
          <w:p w14:paraId="779A6AC0" w14:textId="77777777" w:rsidR="00A01F29" w:rsidRDefault="00000000">
            <w:r>
              <w:rPr>
                <w:sz w:val="16"/>
              </w:rPr>
              <w:t>Replace repeated dummy dashboard values with data associated with the authenticated user and their configured farm.</w:t>
            </w:r>
          </w:p>
        </w:tc>
      </w:tr>
      <w:tr w:rsidR="00A01F29" w14:paraId="42F138DA" w14:textId="77777777">
        <w:trPr>
          <w:jc w:val="center"/>
        </w:trPr>
        <w:tc>
          <w:tcPr>
            <w:tcW w:w="5112" w:type="dxa"/>
            <w:tcMar>
              <w:top w:w="80" w:type="dxa"/>
              <w:left w:w="90" w:type="dxa"/>
              <w:bottom w:w="80" w:type="dxa"/>
              <w:right w:w="90" w:type="dxa"/>
            </w:tcMar>
            <w:vAlign w:val="center"/>
          </w:tcPr>
          <w:p w14:paraId="29FBBA52" w14:textId="77777777" w:rsidR="00A01F29" w:rsidRDefault="00000000">
            <w:r>
              <w:rPr>
                <w:b/>
                <w:sz w:val="16"/>
              </w:rPr>
              <w:t>Location-Based Weather</w:t>
            </w:r>
          </w:p>
        </w:tc>
        <w:tc>
          <w:tcPr>
            <w:tcW w:w="5112" w:type="dxa"/>
            <w:tcMar>
              <w:top w:w="80" w:type="dxa"/>
              <w:left w:w="90" w:type="dxa"/>
              <w:bottom w:w="80" w:type="dxa"/>
              <w:right w:w="90" w:type="dxa"/>
            </w:tcMar>
            <w:vAlign w:val="center"/>
          </w:tcPr>
          <w:p w14:paraId="3927B255" w14:textId="77777777" w:rsidR="00A01F29" w:rsidRDefault="00000000">
            <w:r>
              <w:rPr>
                <w:sz w:val="16"/>
              </w:rPr>
              <w:t>Ensure weather information corresponds to the farm location selected during farm setup.</w:t>
            </w:r>
          </w:p>
        </w:tc>
      </w:tr>
      <w:tr w:rsidR="00A01F29" w14:paraId="3CCE59E7" w14:textId="77777777">
        <w:trPr>
          <w:jc w:val="center"/>
        </w:trPr>
        <w:tc>
          <w:tcPr>
            <w:tcW w:w="5112" w:type="dxa"/>
            <w:tcMar>
              <w:top w:w="80" w:type="dxa"/>
              <w:left w:w="90" w:type="dxa"/>
              <w:bottom w:w="80" w:type="dxa"/>
              <w:right w:w="90" w:type="dxa"/>
            </w:tcMar>
            <w:vAlign w:val="center"/>
          </w:tcPr>
          <w:p w14:paraId="3B1ED218" w14:textId="77777777" w:rsidR="00A01F29" w:rsidRDefault="00000000">
            <w:r>
              <w:rPr>
                <w:b/>
                <w:sz w:val="16"/>
              </w:rPr>
              <w:t>Agricultural Intelligence</w:t>
            </w:r>
          </w:p>
        </w:tc>
        <w:tc>
          <w:tcPr>
            <w:tcW w:w="5112" w:type="dxa"/>
            <w:tcMar>
              <w:top w:w="80" w:type="dxa"/>
              <w:left w:w="90" w:type="dxa"/>
              <w:bottom w:w="80" w:type="dxa"/>
              <w:right w:w="90" w:type="dxa"/>
            </w:tcMar>
            <w:vAlign w:val="center"/>
          </w:tcPr>
          <w:p w14:paraId="286EC6D3" w14:textId="77777777" w:rsidR="00A01F29" w:rsidRDefault="00000000">
            <w:r>
              <w:rPr>
                <w:sz w:val="16"/>
              </w:rPr>
              <w:t>Replace dummy crop-suitability information with actual data and resolve disease-detection and AI Field Monitor result failures.</w:t>
            </w:r>
          </w:p>
        </w:tc>
      </w:tr>
      <w:tr w:rsidR="00A01F29" w14:paraId="7E0D09FE" w14:textId="77777777">
        <w:trPr>
          <w:jc w:val="center"/>
        </w:trPr>
        <w:tc>
          <w:tcPr>
            <w:tcW w:w="5112" w:type="dxa"/>
            <w:tcMar>
              <w:top w:w="80" w:type="dxa"/>
              <w:left w:w="90" w:type="dxa"/>
              <w:bottom w:w="80" w:type="dxa"/>
              <w:right w:w="90" w:type="dxa"/>
            </w:tcMar>
            <w:vAlign w:val="center"/>
          </w:tcPr>
          <w:p w14:paraId="535BD72C" w14:textId="77777777" w:rsidR="00A01F29" w:rsidRDefault="00000000">
            <w:r>
              <w:rPr>
                <w:b/>
                <w:sz w:val="16"/>
              </w:rPr>
              <w:t>Profile &amp; Farm Information</w:t>
            </w:r>
          </w:p>
        </w:tc>
        <w:tc>
          <w:tcPr>
            <w:tcW w:w="5112" w:type="dxa"/>
            <w:tcMar>
              <w:top w:w="80" w:type="dxa"/>
              <w:left w:w="90" w:type="dxa"/>
              <w:bottom w:w="80" w:type="dxa"/>
              <w:right w:w="90" w:type="dxa"/>
            </w:tcMar>
            <w:vAlign w:val="center"/>
          </w:tcPr>
          <w:p w14:paraId="055A8E2D" w14:textId="77777777" w:rsidR="00A01F29" w:rsidRDefault="00000000">
            <w:r>
              <w:rPr>
                <w:sz w:val="16"/>
              </w:rPr>
              <w:t>Populate registered farm details in the profile and complete required field validations.</w:t>
            </w:r>
          </w:p>
        </w:tc>
      </w:tr>
      <w:tr w:rsidR="00A01F29" w14:paraId="311C3079" w14:textId="77777777">
        <w:trPr>
          <w:jc w:val="center"/>
        </w:trPr>
        <w:tc>
          <w:tcPr>
            <w:tcW w:w="5112" w:type="dxa"/>
            <w:tcMar>
              <w:top w:w="80" w:type="dxa"/>
              <w:left w:w="90" w:type="dxa"/>
              <w:bottom w:w="80" w:type="dxa"/>
              <w:right w:w="90" w:type="dxa"/>
            </w:tcMar>
            <w:vAlign w:val="center"/>
          </w:tcPr>
          <w:p w14:paraId="55455793" w14:textId="77777777" w:rsidR="00A01F29" w:rsidRDefault="00000000">
            <w:r>
              <w:rPr>
                <w:b/>
                <w:sz w:val="16"/>
              </w:rPr>
              <w:t>Devices</w:t>
            </w:r>
          </w:p>
        </w:tc>
        <w:tc>
          <w:tcPr>
            <w:tcW w:w="5112" w:type="dxa"/>
            <w:tcMar>
              <w:top w:w="80" w:type="dxa"/>
              <w:left w:w="90" w:type="dxa"/>
              <w:bottom w:w="80" w:type="dxa"/>
              <w:right w:w="90" w:type="dxa"/>
            </w:tcMar>
            <w:vAlign w:val="center"/>
          </w:tcPr>
          <w:p w14:paraId="603D7772" w14:textId="77777777" w:rsidR="00A01F29" w:rsidRDefault="00000000">
            <w:r>
              <w:rPr>
                <w:sz w:val="16"/>
              </w:rPr>
              <w:t>Complete device integration/listing when device functionality is available.</w:t>
            </w:r>
          </w:p>
        </w:tc>
      </w:tr>
    </w:tbl>
    <w:p w14:paraId="217C668E" w14:textId="77777777" w:rsidR="00A01F29" w:rsidRDefault="00000000">
      <w:r>
        <w:br w:type="page"/>
      </w:r>
    </w:p>
    <w:p w14:paraId="3C770BD6" w14:textId="77777777" w:rsidR="00A01F29" w:rsidRDefault="00000000">
      <w:pPr>
        <w:pStyle w:val="Heading1"/>
        <w:spacing w:before="200" w:after="120"/>
      </w:pPr>
      <w:r>
        <w:lastRenderedPageBreak/>
        <w:t>7. Conclusion</w:t>
      </w:r>
    </w:p>
    <w:p w14:paraId="3E0DD7B3" w14:textId="77777777" w:rsidR="00A01F29" w:rsidRDefault="00000000">
      <w:r>
        <w:t>The SmartKisan mobile application demonstrates a functional foundation across the primary navigation and several core agricultural workflows. The test results also identify a number of areas that require development attention before the application can be considered ready for a complete functional sign-off.</w:t>
      </w:r>
    </w:p>
    <w:p w14:paraId="3418C864" w14:textId="77777777" w:rsidR="00A01F29" w:rsidRDefault="00000000">
      <w:r>
        <w:t>The highest-priority follow-up areas are authentication, validation, user-specific data persistence, dashboard data accuracy, location-based weather, image-based disease detection, AI Field Monitor processing and profile/farm data consistency. Once these items are addressed, the affected scenarios should be retested and the results updated for final QA approval.</w:t>
      </w:r>
    </w:p>
    <w:p w14:paraId="35CC806A" w14:textId="77777777" w:rsidR="00A01F29" w:rsidRDefault="00000000">
      <w:pPr>
        <w:spacing w:before="500"/>
        <w:jc w:val="center"/>
      </w:pPr>
      <w:r>
        <w:rPr>
          <w:b/>
          <w:color w:val="2E6E37"/>
          <w:sz w:val="22"/>
        </w:rPr>
        <w:t>QA STATUS — FUNCTIONAL RETEST RECOMMENDED FOR OPEN ITEMS</w:t>
      </w:r>
    </w:p>
    <w:sectPr w:rsidR="00A01F29" w:rsidSect="00034616">
      <w:footerReference w:type="default" r:id="rId5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1BE16" w14:textId="77777777" w:rsidR="00C91F17" w:rsidRDefault="00C91F17">
      <w:pPr>
        <w:spacing w:after="0" w:line="240" w:lineRule="auto"/>
      </w:pPr>
      <w:r>
        <w:separator/>
      </w:r>
    </w:p>
  </w:endnote>
  <w:endnote w:type="continuationSeparator" w:id="0">
    <w:p w14:paraId="17A154B3" w14:textId="77777777" w:rsidR="00C91F17" w:rsidRDefault="00C91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1C28" w14:textId="77777777" w:rsidR="00A01F29" w:rsidRDefault="00000000">
    <w:pPr>
      <w:pStyle w:val="Footer"/>
      <w:jc w:val="center"/>
    </w:pPr>
    <w:proofErr w:type="spellStart"/>
    <w:r>
      <w:rPr>
        <w:color w:val="696969"/>
        <w:sz w:val="16"/>
      </w:rPr>
      <w:t>SmartKisan</w:t>
    </w:r>
    <w:proofErr w:type="spellEnd"/>
    <w:r>
      <w:rPr>
        <w:color w:val="696969"/>
        <w:sz w:val="16"/>
      </w:rPr>
      <w:t xml:space="preserve"> Mobile </w:t>
    </w:r>
    <w:proofErr w:type="gramStart"/>
    <w:r>
      <w:rPr>
        <w:color w:val="696969"/>
        <w:sz w:val="16"/>
      </w:rPr>
      <w:t>Application  |</w:t>
    </w:r>
    <w:proofErr w:type="gramEnd"/>
    <w:r>
      <w:rPr>
        <w:color w:val="696969"/>
        <w:sz w:val="16"/>
      </w:rPr>
      <w:t xml:space="preserve">  QA Testing </w:t>
    </w:r>
    <w:proofErr w:type="gramStart"/>
    <w:r>
      <w:rPr>
        <w:color w:val="696969"/>
        <w:sz w:val="16"/>
      </w:rPr>
      <w:t>Report  |</w:t>
    </w:r>
    <w:proofErr w:type="gramEnd"/>
    <w:r>
      <w:rPr>
        <w:color w:val="696969"/>
        <w:sz w:val="16"/>
      </w:rPr>
      <w:t xml:space="preserve">  Confidential</w:t>
    </w:r>
  </w:p>
  <w:p w14:paraId="6A6935F8" w14:textId="77777777" w:rsidR="00A01F29" w:rsidRDefault="00000000">
    <w:pPr>
      <w:jc w:val="right"/>
    </w:pPr>
    <w:r>
      <w:rPr>
        <w:sz w:val="16"/>
      </w:rPr>
      <w:t xml:space="preserve">Page </w:t>
    </w:r>
    <w:r>
      <w:rPr>
        <w:sz w:val="16"/>
      </w:rPr>
      <w:fldChar w:fldCharType="begin"/>
    </w:r>
    <w:r>
      <w:rPr>
        <w:sz w:val="16"/>
      </w:rPr>
      <w:instrText>PAGE</w:instrText>
    </w:r>
    <w:r w:rsidR="00D76E39">
      <w:rPr>
        <w:sz w:val="16"/>
      </w:rPr>
      <w:fldChar w:fldCharType="separate"/>
    </w:r>
    <w:r w:rsidR="00D76E3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F0EBC" w14:textId="77777777" w:rsidR="00C91F17" w:rsidRDefault="00C91F17">
      <w:pPr>
        <w:spacing w:after="0" w:line="240" w:lineRule="auto"/>
      </w:pPr>
      <w:r>
        <w:separator/>
      </w:r>
    </w:p>
  </w:footnote>
  <w:footnote w:type="continuationSeparator" w:id="0">
    <w:p w14:paraId="10251B5C" w14:textId="77777777" w:rsidR="00C91F17" w:rsidRDefault="00C91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1997088">
    <w:abstractNumId w:val="8"/>
  </w:num>
  <w:num w:numId="2" w16cid:durableId="1581984013">
    <w:abstractNumId w:val="6"/>
  </w:num>
  <w:num w:numId="3" w16cid:durableId="1169752621">
    <w:abstractNumId w:val="5"/>
  </w:num>
  <w:num w:numId="4" w16cid:durableId="1693457775">
    <w:abstractNumId w:val="4"/>
  </w:num>
  <w:num w:numId="5" w16cid:durableId="1290013486">
    <w:abstractNumId w:val="7"/>
  </w:num>
  <w:num w:numId="6" w16cid:durableId="1417366336">
    <w:abstractNumId w:val="3"/>
  </w:num>
  <w:num w:numId="7" w16cid:durableId="203908195">
    <w:abstractNumId w:val="2"/>
  </w:num>
  <w:num w:numId="8" w16cid:durableId="1560896060">
    <w:abstractNumId w:val="1"/>
  </w:num>
  <w:num w:numId="9" w16cid:durableId="26843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1F29"/>
    <w:rsid w:val="00AA1D8D"/>
    <w:rsid w:val="00B47730"/>
    <w:rsid w:val="00C91F17"/>
    <w:rsid w:val="00CB0664"/>
    <w:rsid w:val="00D35AC6"/>
    <w:rsid w:val="00D76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18E6B"/>
  <w14:defaultImageDpi w14:val="300"/>
  <w15:docId w15:val="{F4412586-7548-471D-A1E7-FB01347FA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2232</Words>
  <Characters>12728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aakshi baweja</cp:lastModifiedBy>
  <cp:revision>2</cp:revision>
  <dcterms:created xsi:type="dcterms:W3CDTF">2026-08-27T11:44:00Z</dcterms:created>
  <dcterms:modified xsi:type="dcterms:W3CDTF">2026-08-27T11:44:00Z</dcterms:modified>
  <cp:category/>
</cp:coreProperties>
</file>